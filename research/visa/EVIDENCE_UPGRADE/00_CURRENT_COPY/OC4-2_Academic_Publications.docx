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2ED2" w14:textId="77777777" w:rsidR="001874A9" w:rsidRDefault="00000000">
      <w:pPr>
        <w:spacing w:after="20"/>
      </w:pPr>
      <w:r>
        <w:rPr>
          <w:b/>
          <w:color w:val="1A2A4A"/>
          <w:sz w:val="26"/>
        </w:rPr>
        <w:t>Tech Nation Visa — Global Talent (Exceptional Promise)</w:t>
      </w:r>
    </w:p>
    <w:p w14:paraId="0AE81CBD" w14:textId="77777777" w:rsidR="001874A9" w:rsidRDefault="00000000">
      <w:pPr>
        <w:spacing w:after="20"/>
      </w:pPr>
      <w:r>
        <w:rPr>
          <w:b/>
        </w:rPr>
        <w:t xml:space="preserve">Criteria: </w:t>
      </w:r>
      <w:r>
        <w:t>Optional Criteria 4 — Academic Contributions through Research</w:t>
      </w:r>
    </w:p>
    <w:p w14:paraId="05A32840" w14:textId="77777777" w:rsidR="001874A9" w:rsidRDefault="00000000">
      <w:r>
        <w:rPr>
          <w:b/>
        </w:rPr>
        <w:t xml:space="preserve">Applicant: </w:t>
      </w:r>
      <w:r>
        <w:t>Odeyemi Olusegun Israel</w:t>
      </w:r>
    </w:p>
    <w:p w14:paraId="5F4BCB75" w14:textId="77777777" w:rsidR="001874A9" w:rsidRDefault="001874A9">
      <w:pPr>
        <w:pBdr>
          <w:bottom w:val="single" w:sz="8" w:space="1" w:color="1A2A4A"/>
        </w:pBdr>
        <w:spacing w:after="0"/>
      </w:pPr>
    </w:p>
    <w:p w14:paraId="79C927C9" w14:textId="77777777" w:rsidR="001874A9" w:rsidRDefault="00000000">
      <w:pPr>
        <w:spacing w:before="40" w:after="80"/>
        <w:jc w:val="center"/>
      </w:pPr>
      <w:r>
        <w:rPr>
          <w:b/>
          <w:color w:val="1A2A4A"/>
          <w:sz w:val="26"/>
        </w:rPr>
        <w:t>OC4-2: Academic Publications &amp; Global Research Impact</w:t>
      </w:r>
    </w:p>
    <w:p w14:paraId="35083385" w14:textId="77777777" w:rsidR="001874A9" w:rsidRDefault="00000000">
      <w:pPr>
        <w:spacing w:before="100"/>
      </w:pPr>
      <w:r>
        <w:rPr>
          <w:b/>
          <w:color w:val="1A2A4A"/>
          <w:sz w:val="23"/>
        </w:rPr>
        <w:t>1. Executive Summary</w:t>
      </w:r>
    </w:p>
    <w:p w14:paraId="16AD4591" w14:textId="77777777" w:rsidR="001874A9" w:rsidRDefault="001874A9">
      <w:pPr>
        <w:pBdr>
          <w:bottom w:val="single" w:sz="8" w:space="1" w:color="1A2A4A"/>
        </w:pBdr>
        <w:spacing w:after="0"/>
      </w:pPr>
    </w:p>
    <w:p w14:paraId="105293C3" w14:textId="77777777" w:rsidR="001874A9" w:rsidRDefault="00000000">
      <w:r>
        <w:t xml:space="preserve">I wrote and published </w:t>
      </w:r>
      <w:r>
        <w:rPr>
          <w:b/>
        </w:rPr>
        <w:t>four research papers</w:t>
      </w:r>
      <w:r>
        <w:t xml:space="preserve"> without institutional affiliation, co-authors, or promotion budget on TechRxiv (the IEEE engineering preprint platform) and Zenodo (a CERN-hosted open-access research archive). In under ten weeks they recorded </w:t>
      </w:r>
      <w:r>
        <w:rPr>
          <w:b/>
        </w:rPr>
        <w:t>365 views and 210 downloads</w:t>
      </w:r>
      <w:r>
        <w:t xml:space="preserve">. Three were independently selected as required reading for an accredited postgraduate course by a </w:t>
      </w:r>
      <w:r>
        <w:rPr>
          <w:b/>
        </w:rPr>
        <w:t>Top 2% World Scientist</w:t>
      </w:r>
      <w:r>
        <w:t xml:space="preserve"> (Stanford University annual citation impact ranking), without any prior contact with me. The course evidence is documented separately in OC4-3.</w:t>
      </w:r>
    </w:p>
    <w:p w14:paraId="4AFB4946" w14:textId="77777777" w:rsidR="001874A9" w:rsidRDefault="00000000">
      <w:pPr>
        <w:spacing w:before="100"/>
      </w:pPr>
      <w:r>
        <w:rPr>
          <w:b/>
          <w:color w:val="1A2A4A"/>
          <w:sz w:val="23"/>
        </w:rPr>
        <w:t>2. The AMTTP Infrastructure Paper (TechRxiv)</w:t>
      </w:r>
    </w:p>
    <w:p w14:paraId="2536ED6E" w14:textId="77777777" w:rsidR="001874A9" w:rsidRDefault="001874A9">
      <w:pPr>
        <w:pBdr>
          <w:bottom w:val="single" w:sz="8" w:space="1" w:color="1A2A4A"/>
        </w:pBdr>
        <w:spacing w:after="0"/>
      </w:pPr>
    </w:p>
    <w:tbl>
      <w:tblPr>
        <w:tblStyle w:val="TableGrid"/>
        <w:tblW w:w="0" w:type="auto"/>
        <w:jc w:val="center"/>
        <w:tblLook w:val="04A0" w:firstRow="1" w:lastRow="0" w:firstColumn="1" w:lastColumn="0" w:noHBand="0" w:noVBand="1"/>
      </w:tblPr>
      <w:tblGrid>
        <w:gridCol w:w="2160"/>
        <w:gridCol w:w="7200"/>
      </w:tblGrid>
      <w:tr w:rsidR="001874A9" w14:paraId="28782F62" w14:textId="77777777">
        <w:trPr>
          <w:jc w:val="center"/>
        </w:trPr>
        <w:tc>
          <w:tcPr>
            <w:tcW w:w="2160" w:type="dxa"/>
            <w:shd w:val="clear" w:color="auto" w:fill="D9E1F2"/>
          </w:tcPr>
          <w:p w14:paraId="473F571F" w14:textId="77777777" w:rsidR="001874A9" w:rsidRDefault="00000000">
            <w:r>
              <w:rPr>
                <w:b/>
                <w:sz w:val="19"/>
              </w:rPr>
              <w:t>Field</w:t>
            </w:r>
          </w:p>
        </w:tc>
        <w:tc>
          <w:tcPr>
            <w:tcW w:w="7200" w:type="dxa"/>
            <w:shd w:val="clear" w:color="auto" w:fill="D9E1F2"/>
          </w:tcPr>
          <w:p w14:paraId="63FE2902" w14:textId="77777777" w:rsidR="001874A9" w:rsidRDefault="00000000">
            <w:r>
              <w:rPr>
                <w:b/>
                <w:sz w:val="19"/>
              </w:rPr>
              <w:t>Detail</w:t>
            </w:r>
          </w:p>
        </w:tc>
      </w:tr>
      <w:tr w:rsidR="001874A9" w14:paraId="668F7E5A" w14:textId="77777777">
        <w:trPr>
          <w:jc w:val="center"/>
        </w:trPr>
        <w:tc>
          <w:tcPr>
            <w:tcW w:w="2160" w:type="dxa"/>
          </w:tcPr>
          <w:p w14:paraId="25BE8D88" w14:textId="77777777" w:rsidR="001874A9" w:rsidRDefault="00000000">
            <w:r>
              <w:rPr>
                <w:sz w:val="19"/>
              </w:rPr>
              <w:t>Published</w:t>
            </w:r>
          </w:p>
        </w:tc>
        <w:tc>
          <w:tcPr>
            <w:tcW w:w="7200" w:type="dxa"/>
          </w:tcPr>
          <w:p w14:paraId="1A486676" w14:textId="77777777" w:rsidR="001874A9" w:rsidRDefault="00000000">
            <w:r>
              <w:rPr>
                <w:sz w:val="19"/>
              </w:rPr>
              <w:t>27 February 2026</w:t>
            </w:r>
          </w:p>
        </w:tc>
      </w:tr>
      <w:tr w:rsidR="001874A9" w14:paraId="0805C33D" w14:textId="77777777">
        <w:trPr>
          <w:jc w:val="center"/>
        </w:trPr>
        <w:tc>
          <w:tcPr>
            <w:tcW w:w="2160" w:type="dxa"/>
          </w:tcPr>
          <w:p w14:paraId="29EF3975" w14:textId="77777777" w:rsidR="001874A9" w:rsidRDefault="00000000">
            <w:r>
              <w:rPr>
                <w:sz w:val="19"/>
              </w:rPr>
              <w:t>Metrics</w:t>
            </w:r>
          </w:p>
        </w:tc>
        <w:tc>
          <w:tcPr>
            <w:tcW w:w="7200" w:type="dxa"/>
          </w:tcPr>
          <w:p w14:paraId="597C1385" w14:textId="77777777" w:rsidR="001874A9" w:rsidRDefault="00000000">
            <w:r>
              <w:rPr>
                <w:sz w:val="19"/>
              </w:rPr>
              <w:t>230 Views, 153 Downloads (as of 5 May 2026)</w:t>
            </w:r>
          </w:p>
        </w:tc>
      </w:tr>
      <w:tr w:rsidR="001874A9" w14:paraId="20FCDDBA" w14:textId="77777777">
        <w:trPr>
          <w:jc w:val="center"/>
        </w:trPr>
        <w:tc>
          <w:tcPr>
            <w:tcW w:w="2160" w:type="dxa"/>
          </w:tcPr>
          <w:p w14:paraId="601FC08B" w14:textId="77777777" w:rsidR="001874A9" w:rsidRDefault="00000000">
            <w:r>
              <w:rPr>
                <w:sz w:val="19"/>
              </w:rPr>
              <w:t>Platform</w:t>
            </w:r>
          </w:p>
        </w:tc>
        <w:tc>
          <w:tcPr>
            <w:tcW w:w="7200" w:type="dxa"/>
          </w:tcPr>
          <w:p w14:paraId="3D2A75FA" w14:textId="77777777" w:rsidR="001874A9" w:rsidRDefault="00000000">
            <w:r>
              <w:rPr>
                <w:sz w:val="19"/>
              </w:rPr>
              <w:t>TechRxiv — IEEE engineering preprint server</w:t>
            </w:r>
          </w:p>
        </w:tc>
      </w:tr>
      <w:tr w:rsidR="001874A9" w14:paraId="4C32CC8C" w14:textId="77777777">
        <w:trPr>
          <w:jc w:val="center"/>
        </w:trPr>
        <w:tc>
          <w:tcPr>
            <w:tcW w:w="2160" w:type="dxa"/>
          </w:tcPr>
          <w:p w14:paraId="1FD2DD3F" w14:textId="77777777" w:rsidR="001874A9" w:rsidRDefault="00000000">
            <w:r>
              <w:rPr>
                <w:sz w:val="19"/>
              </w:rPr>
              <w:t>DOI</w:t>
            </w:r>
          </w:p>
        </w:tc>
        <w:tc>
          <w:tcPr>
            <w:tcW w:w="7200" w:type="dxa"/>
          </w:tcPr>
          <w:p w14:paraId="777E87F5" w14:textId="77777777" w:rsidR="001874A9" w:rsidRDefault="00000000">
            <w:r>
              <w:rPr>
                <w:sz w:val="19"/>
              </w:rPr>
              <w:t>10.36227/techrxiv.177220113.33816607/v1</w:t>
            </w:r>
          </w:p>
        </w:tc>
      </w:tr>
    </w:tbl>
    <w:p w14:paraId="53DDEB27" w14:textId="77777777" w:rsidR="001874A9" w:rsidRDefault="001874A9"/>
    <w:p w14:paraId="03931E46" w14:textId="77777777" w:rsidR="001874A9" w:rsidRDefault="00000000">
      <w:r>
        <w:t>The first paper, introducing the AMTTP system design to the academic community — specifically how the blockchain enforcement layer and the AI fraud-detection engine are connected. It recorded 230 views and 153 downloads in roughly ten weeks, with no institutional promotion.</w:t>
      </w:r>
    </w:p>
    <w:p w14:paraId="3DFD1482" w14:textId="77777777" w:rsidR="001874A9" w:rsidRDefault="00000000">
      <w:pPr>
        <w:jc w:val="center"/>
      </w:pPr>
      <w:r>
        <w:rPr>
          <w:noProof/>
        </w:rPr>
        <w:drawing>
          <wp:inline distT="0" distB="0" distL="0" distR="0" wp14:anchorId="007F5DB7" wp14:editId="313ADC38">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rxiv_amttp.png"/>
                    <pic:cNvPicPr/>
                  </pic:nvPicPr>
                  <pic:blipFill>
                    <a:blip r:embed="rId6"/>
                    <a:stretch>
                      <a:fillRect/>
                    </a:stretch>
                  </pic:blipFill>
                  <pic:spPr>
                    <a:xfrm>
                      <a:off x="0" y="0"/>
                      <a:ext cx="5486400" cy="3086100"/>
                    </a:xfrm>
                    <a:prstGeom prst="rect">
                      <a:avLst/>
                    </a:prstGeom>
                  </pic:spPr>
                </pic:pic>
              </a:graphicData>
            </a:graphic>
          </wp:inline>
        </w:drawing>
      </w:r>
    </w:p>
    <w:p w14:paraId="31089818" w14:textId="77777777" w:rsidR="001874A9" w:rsidRDefault="00000000">
      <w:pPr>
        <w:spacing w:after="60"/>
      </w:pPr>
      <w:r>
        <w:rPr>
          <w:i/>
          <w:color w:val="444444"/>
          <w:sz w:val="18"/>
        </w:rPr>
        <w:t>Figure 1: TechRxiv analytics — 230 views, 153 downloads; 10 weeks, no institutional promotion.</w:t>
      </w:r>
    </w:p>
    <w:p w14:paraId="31BF9488" w14:textId="77777777" w:rsidR="001874A9" w:rsidRDefault="00000000">
      <w:pPr>
        <w:spacing w:before="100"/>
      </w:pPr>
      <w:r>
        <w:rPr>
          <w:b/>
          <w:color w:val="1A2A4A"/>
          <w:sz w:val="23"/>
        </w:rPr>
        <w:t>3. Blind-Spot Decomposition Theory — BSDT (Zenodo)</w:t>
      </w:r>
    </w:p>
    <w:p w14:paraId="1DB1E7A5" w14:textId="77777777" w:rsidR="001874A9" w:rsidRDefault="001874A9">
      <w:pPr>
        <w:pBdr>
          <w:bottom w:val="single" w:sz="8" w:space="1" w:color="1A2A4A"/>
        </w:pBdr>
        <w:spacing w:after="0"/>
      </w:pPr>
    </w:p>
    <w:tbl>
      <w:tblPr>
        <w:tblStyle w:val="TableGrid"/>
        <w:tblW w:w="0" w:type="auto"/>
        <w:jc w:val="center"/>
        <w:tblLook w:val="04A0" w:firstRow="1" w:lastRow="0" w:firstColumn="1" w:lastColumn="0" w:noHBand="0" w:noVBand="1"/>
      </w:tblPr>
      <w:tblGrid>
        <w:gridCol w:w="2160"/>
        <w:gridCol w:w="7200"/>
      </w:tblGrid>
      <w:tr w:rsidR="001874A9" w14:paraId="4016BFF6" w14:textId="77777777">
        <w:trPr>
          <w:jc w:val="center"/>
        </w:trPr>
        <w:tc>
          <w:tcPr>
            <w:tcW w:w="2160" w:type="dxa"/>
            <w:shd w:val="clear" w:color="auto" w:fill="D9E1F2"/>
          </w:tcPr>
          <w:p w14:paraId="4D106E4C" w14:textId="77777777" w:rsidR="001874A9" w:rsidRDefault="00000000">
            <w:r>
              <w:rPr>
                <w:b/>
                <w:sz w:val="19"/>
              </w:rPr>
              <w:t>Field</w:t>
            </w:r>
          </w:p>
        </w:tc>
        <w:tc>
          <w:tcPr>
            <w:tcW w:w="7200" w:type="dxa"/>
            <w:shd w:val="clear" w:color="auto" w:fill="D9E1F2"/>
          </w:tcPr>
          <w:p w14:paraId="0A642CC9" w14:textId="77777777" w:rsidR="001874A9" w:rsidRDefault="00000000">
            <w:r>
              <w:rPr>
                <w:b/>
                <w:sz w:val="19"/>
              </w:rPr>
              <w:t>Detail</w:t>
            </w:r>
          </w:p>
        </w:tc>
      </w:tr>
      <w:tr w:rsidR="001874A9" w14:paraId="0ECAB4BF" w14:textId="77777777">
        <w:trPr>
          <w:jc w:val="center"/>
        </w:trPr>
        <w:tc>
          <w:tcPr>
            <w:tcW w:w="2160" w:type="dxa"/>
          </w:tcPr>
          <w:p w14:paraId="43CF08E6" w14:textId="77777777" w:rsidR="001874A9" w:rsidRDefault="00000000">
            <w:r>
              <w:rPr>
                <w:sz w:val="19"/>
              </w:rPr>
              <w:t>Published</w:t>
            </w:r>
          </w:p>
        </w:tc>
        <w:tc>
          <w:tcPr>
            <w:tcW w:w="7200" w:type="dxa"/>
          </w:tcPr>
          <w:p w14:paraId="789532CC" w14:textId="77777777" w:rsidR="001874A9" w:rsidRDefault="00000000">
            <w:r>
              <w:rPr>
                <w:sz w:val="19"/>
              </w:rPr>
              <w:t>5 March 2026</w:t>
            </w:r>
          </w:p>
        </w:tc>
      </w:tr>
      <w:tr w:rsidR="001874A9" w14:paraId="08A29878" w14:textId="77777777">
        <w:trPr>
          <w:jc w:val="center"/>
        </w:trPr>
        <w:tc>
          <w:tcPr>
            <w:tcW w:w="2160" w:type="dxa"/>
          </w:tcPr>
          <w:p w14:paraId="1184C7F3" w14:textId="77777777" w:rsidR="001874A9" w:rsidRDefault="00000000">
            <w:r>
              <w:rPr>
                <w:sz w:val="19"/>
              </w:rPr>
              <w:t>Metrics</w:t>
            </w:r>
          </w:p>
        </w:tc>
        <w:tc>
          <w:tcPr>
            <w:tcW w:w="7200" w:type="dxa"/>
          </w:tcPr>
          <w:p w14:paraId="2DF77079" w14:textId="77777777" w:rsidR="001874A9" w:rsidRDefault="00000000">
            <w:r>
              <w:rPr>
                <w:sz w:val="19"/>
              </w:rPr>
              <w:t>135 Views, 57 Downloads (as of 5 May 2026)</w:t>
            </w:r>
          </w:p>
        </w:tc>
      </w:tr>
      <w:tr w:rsidR="001874A9" w14:paraId="6DCD2245" w14:textId="77777777">
        <w:trPr>
          <w:jc w:val="center"/>
        </w:trPr>
        <w:tc>
          <w:tcPr>
            <w:tcW w:w="2160" w:type="dxa"/>
          </w:tcPr>
          <w:p w14:paraId="60BFE425" w14:textId="77777777" w:rsidR="001874A9" w:rsidRDefault="00000000">
            <w:r>
              <w:rPr>
                <w:sz w:val="19"/>
              </w:rPr>
              <w:t>Platform</w:t>
            </w:r>
          </w:p>
        </w:tc>
        <w:tc>
          <w:tcPr>
            <w:tcW w:w="7200" w:type="dxa"/>
          </w:tcPr>
          <w:p w14:paraId="3CA05441" w14:textId="77777777" w:rsidR="001874A9" w:rsidRDefault="00000000">
            <w:r>
              <w:rPr>
                <w:sz w:val="19"/>
              </w:rPr>
              <w:t>Zenodo — CERN-hosted open-access archive</w:t>
            </w:r>
          </w:p>
        </w:tc>
      </w:tr>
      <w:tr w:rsidR="001874A9" w14:paraId="7560C743" w14:textId="77777777">
        <w:trPr>
          <w:jc w:val="center"/>
        </w:trPr>
        <w:tc>
          <w:tcPr>
            <w:tcW w:w="2160" w:type="dxa"/>
          </w:tcPr>
          <w:p w14:paraId="71A8970B" w14:textId="77777777" w:rsidR="001874A9" w:rsidRDefault="00000000">
            <w:r>
              <w:rPr>
                <w:sz w:val="19"/>
              </w:rPr>
              <w:t>DOI</w:t>
            </w:r>
          </w:p>
        </w:tc>
        <w:tc>
          <w:tcPr>
            <w:tcW w:w="7200" w:type="dxa"/>
          </w:tcPr>
          <w:p w14:paraId="6BB76313" w14:textId="77777777" w:rsidR="001874A9" w:rsidRDefault="00000000">
            <w:r>
              <w:rPr>
                <w:sz w:val="19"/>
              </w:rPr>
              <w:t>10.5281/zenodo.18870590</w:t>
            </w:r>
          </w:p>
        </w:tc>
      </w:tr>
    </w:tbl>
    <w:p w14:paraId="1CC93CD1" w14:textId="77777777" w:rsidR="001874A9" w:rsidRDefault="001874A9"/>
    <w:p w14:paraId="6F2EF1EB" w14:textId="77777777" w:rsidR="001874A9" w:rsidRDefault="00000000">
      <w:pPr>
        <w:jc w:val="center"/>
      </w:pPr>
      <w:r>
        <w:rPr>
          <w:noProof/>
        </w:rPr>
        <w:drawing>
          <wp:inline distT="0" distB="0" distL="0" distR="0" wp14:anchorId="3A1F26AA" wp14:editId="581B1053">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do_bsdt.png"/>
                    <pic:cNvPicPr/>
                  </pic:nvPicPr>
                  <pic:blipFill>
                    <a:blip r:embed="rId7"/>
                    <a:stretch>
                      <a:fillRect/>
                    </a:stretch>
                  </pic:blipFill>
                  <pic:spPr>
                    <a:xfrm>
                      <a:off x="0" y="0"/>
                      <a:ext cx="5486400" cy="3086100"/>
                    </a:xfrm>
                    <a:prstGeom prst="rect">
                      <a:avLst/>
                    </a:prstGeom>
                  </pic:spPr>
                </pic:pic>
              </a:graphicData>
            </a:graphic>
          </wp:inline>
        </w:drawing>
      </w:r>
    </w:p>
    <w:p w14:paraId="7703B5F6" w14:textId="77777777" w:rsidR="001874A9" w:rsidRDefault="00000000">
      <w:pPr>
        <w:spacing w:after="60"/>
      </w:pPr>
      <w:r>
        <w:rPr>
          <w:i/>
          <w:color w:val="444444"/>
          <w:sz w:val="18"/>
        </w:rPr>
        <w:t>Figure 2: Zenodo analytics — 135 views, 57 downloads for the BSDT paper.</w:t>
      </w:r>
    </w:p>
    <w:p w14:paraId="18F4C2B1" w14:textId="00358D4C" w:rsidR="001874A9" w:rsidRDefault="00000000" w:rsidP="00E03F5F">
      <w:r>
        <w:rPr>
          <w:b/>
          <w:color w:val="1A2A4A"/>
          <w:sz w:val="23"/>
        </w:rPr>
        <w:t>4. Blind-Spot Decomposition and the Geometry of System Collapse (Zenodo)</w:t>
      </w:r>
    </w:p>
    <w:p w14:paraId="00DDB2CE" w14:textId="77777777" w:rsidR="001874A9" w:rsidRDefault="001874A9">
      <w:pPr>
        <w:pBdr>
          <w:bottom w:val="single" w:sz="8" w:space="1" w:color="1A2A4A"/>
        </w:pBdr>
        <w:spacing w:after="0"/>
      </w:pPr>
    </w:p>
    <w:tbl>
      <w:tblPr>
        <w:tblStyle w:val="TableGrid"/>
        <w:tblW w:w="0" w:type="auto"/>
        <w:jc w:val="center"/>
        <w:tblLook w:val="04A0" w:firstRow="1" w:lastRow="0" w:firstColumn="1" w:lastColumn="0" w:noHBand="0" w:noVBand="1"/>
      </w:tblPr>
      <w:tblGrid>
        <w:gridCol w:w="2160"/>
        <w:gridCol w:w="7200"/>
      </w:tblGrid>
      <w:tr w:rsidR="001874A9" w14:paraId="651A2F50" w14:textId="77777777">
        <w:trPr>
          <w:jc w:val="center"/>
        </w:trPr>
        <w:tc>
          <w:tcPr>
            <w:tcW w:w="2160" w:type="dxa"/>
            <w:shd w:val="clear" w:color="auto" w:fill="D9E1F2"/>
          </w:tcPr>
          <w:p w14:paraId="54214CA5" w14:textId="77777777" w:rsidR="001874A9" w:rsidRDefault="00000000">
            <w:r>
              <w:rPr>
                <w:b/>
                <w:sz w:val="19"/>
              </w:rPr>
              <w:t>Field</w:t>
            </w:r>
          </w:p>
        </w:tc>
        <w:tc>
          <w:tcPr>
            <w:tcW w:w="7200" w:type="dxa"/>
            <w:shd w:val="clear" w:color="auto" w:fill="D9E1F2"/>
          </w:tcPr>
          <w:p w14:paraId="1C863E8C" w14:textId="77777777" w:rsidR="001874A9" w:rsidRDefault="00000000">
            <w:r>
              <w:rPr>
                <w:b/>
                <w:sz w:val="19"/>
              </w:rPr>
              <w:t>Detail</w:t>
            </w:r>
          </w:p>
        </w:tc>
      </w:tr>
      <w:tr w:rsidR="001874A9" w14:paraId="167C73B3" w14:textId="77777777">
        <w:trPr>
          <w:jc w:val="center"/>
        </w:trPr>
        <w:tc>
          <w:tcPr>
            <w:tcW w:w="2160" w:type="dxa"/>
          </w:tcPr>
          <w:p w14:paraId="38960194" w14:textId="77777777" w:rsidR="001874A9" w:rsidRDefault="00000000">
            <w:r>
              <w:rPr>
                <w:sz w:val="19"/>
              </w:rPr>
              <w:t>Published</w:t>
            </w:r>
          </w:p>
        </w:tc>
        <w:tc>
          <w:tcPr>
            <w:tcW w:w="7200" w:type="dxa"/>
          </w:tcPr>
          <w:p w14:paraId="6DC76BB8" w14:textId="77777777" w:rsidR="001874A9" w:rsidRDefault="00000000">
            <w:r>
              <w:rPr>
                <w:sz w:val="19"/>
              </w:rPr>
              <w:t>16 March 2026</w:t>
            </w:r>
          </w:p>
        </w:tc>
      </w:tr>
      <w:tr w:rsidR="001874A9" w14:paraId="466E2430" w14:textId="77777777">
        <w:trPr>
          <w:jc w:val="center"/>
        </w:trPr>
        <w:tc>
          <w:tcPr>
            <w:tcW w:w="2160" w:type="dxa"/>
          </w:tcPr>
          <w:p w14:paraId="3F6F4543" w14:textId="77777777" w:rsidR="001874A9" w:rsidRDefault="00000000">
            <w:r>
              <w:rPr>
                <w:sz w:val="19"/>
              </w:rPr>
              <w:t>Platform</w:t>
            </w:r>
          </w:p>
        </w:tc>
        <w:tc>
          <w:tcPr>
            <w:tcW w:w="7200" w:type="dxa"/>
          </w:tcPr>
          <w:p w14:paraId="2AC0EDC3" w14:textId="77777777" w:rsidR="001874A9" w:rsidRDefault="00000000">
            <w:r>
              <w:rPr>
                <w:sz w:val="19"/>
              </w:rPr>
              <w:t>Zenodo — CERN-hosted open-access archive</w:t>
            </w:r>
          </w:p>
        </w:tc>
      </w:tr>
      <w:tr w:rsidR="001874A9" w14:paraId="270EB1B9" w14:textId="77777777">
        <w:trPr>
          <w:jc w:val="center"/>
        </w:trPr>
        <w:tc>
          <w:tcPr>
            <w:tcW w:w="2160" w:type="dxa"/>
          </w:tcPr>
          <w:p w14:paraId="0A6F10D2" w14:textId="77777777" w:rsidR="001874A9" w:rsidRDefault="00000000">
            <w:r>
              <w:rPr>
                <w:sz w:val="19"/>
              </w:rPr>
              <w:t>DOI</w:t>
            </w:r>
          </w:p>
        </w:tc>
        <w:tc>
          <w:tcPr>
            <w:tcW w:w="7200" w:type="dxa"/>
          </w:tcPr>
          <w:p w14:paraId="61E4F16C" w14:textId="77777777" w:rsidR="001874A9" w:rsidRDefault="00000000">
            <w:r>
              <w:rPr>
                <w:sz w:val="19"/>
              </w:rPr>
              <w:t>10.5281/zenodo.19038783</w:t>
            </w:r>
          </w:p>
        </w:tc>
      </w:tr>
    </w:tbl>
    <w:p w14:paraId="79C4D8DA" w14:textId="77777777" w:rsidR="001874A9" w:rsidRDefault="001874A9"/>
    <w:p w14:paraId="0FC00A73" w14:textId="77777777" w:rsidR="001874A9" w:rsidRDefault="00000000">
      <w:r>
        <w:t>This paper extends BSDT using topology and control theory, testing whether the same framework detects instability beyond financial fraud. It was applied to three independent crisis datasets (2008 US banking crisis, Terra/Luna collapse, 2021 Texas power-grid failure) without retraining; quantitative results are in OC4-1. This is generalisable mathematical theory, not product-specific implementation.</w:t>
      </w:r>
    </w:p>
    <w:p w14:paraId="555D9CF1" w14:textId="77777777" w:rsidR="001874A9" w:rsidRDefault="00000000">
      <w:pPr>
        <w:jc w:val="center"/>
      </w:pPr>
      <w:r>
        <w:rPr>
          <w:noProof/>
        </w:rPr>
        <w:drawing>
          <wp:inline distT="0" distB="0" distL="0" distR="0" wp14:anchorId="214E2A1A" wp14:editId="4EB1FB24">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do_geometry.png"/>
                    <pic:cNvPicPr/>
                  </pic:nvPicPr>
                  <pic:blipFill>
                    <a:blip r:embed="rId8"/>
                    <a:stretch>
                      <a:fillRect/>
                    </a:stretch>
                  </pic:blipFill>
                  <pic:spPr>
                    <a:xfrm>
                      <a:off x="0" y="0"/>
                      <a:ext cx="5486400" cy="3086100"/>
                    </a:xfrm>
                    <a:prstGeom prst="rect">
                      <a:avLst/>
                    </a:prstGeom>
                  </pic:spPr>
                </pic:pic>
              </a:graphicData>
            </a:graphic>
          </wp:inline>
        </w:drawing>
      </w:r>
    </w:p>
    <w:p w14:paraId="035AA81D" w14:textId="77777777" w:rsidR="001874A9" w:rsidRDefault="00000000">
      <w:pPr>
        <w:spacing w:after="60"/>
      </w:pPr>
      <w:r>
        <w:rPr>
          <w:i/>
          <w:color w:val="444444"/>
          <w:sz w:val="18"/>
        </w:rPr>
        <w:t>Figure 3: Zenodo — Geometry of System Collapse. Three crisis datasets, no retraining. AUROC 0.9997 on ERCOT.</w:t>
      </w:r>
    </w:p>
    <w:p w14:paraId="618FB980" w14:textId="6B25DBC2" w:rsidR="001874A9" w:rsidRDefault="00000000" w:rsidP="00E03F5F">
      <w:pPr>
        <w:spacing w:before="100"/>
      </w:pPr>
      <w:r>
        <w:rPr>
          <w:b/>
          <w:color w:val="1A2A4A"/>
          <w:sz w:val="23"/>
        </w:rPr>
        <w:t>5. Universal Deviation Principle (</w:t>
      </w:r>
      <w:proofErr w:type="spellStart"/>
      <w:r>
        <w:rPr>
          <w:b/>
          <w:color w:val="1A2A4A"/>
          <w:sz w:val="23"/>
        </w:rPr>
        <w:t>Zenodo</w:t>
      </w:r>
      <w:proofErr w:type="spellEnd"/>
    </w:p>
    <w:tbl>
      <w:tblPr>
        <w:tblStyle w:val="TableGrid"/>
        <w:tblW w:w="0" w:type="auto"/>
        <w:jc w:val="center"/>
        <w:tblLook w:val="04A0" w:firstRow="1" w:lastRow="0" w:firstColumn="1" w:lastColumn="0" w:noHBand="0" w:noVBand="1"/>
      </w:tblPr>
      <w:tblGrid>
        <w:gridCol w:w="2160"/>
        <w:gridCol w:w="7200"/>
      </w:tblGrid>
      <w:tr w:rsidR="001874A9" w14:paraId="4B651FB0" w14:textId="77777777">
        <w:trPr>
          <w:jc w:val="center"/>
        </w:trPr>
        <w:tc>
          <w:tcPr>
            <w:tcW w:w="2160" w:type="dxa"/>
            <w:shd w:val="clear" w:color="auto" w:fill="D9E1F2"/>
          </w:tcPr>
          <w:p w14:paraId="61CC4953" w14:textId="77777777" w:rsidR="001874A9" w:rsidRDefault="00000000">
            <w:r>
              <w:rPr>
                <w:b/>
                <w:sz w:val="19"/>
              </w:rPr>
              <w:lastRenderedPageBreak/>
              <w:t>Field</w:t>
            </w:r>
          </w:p>
        </w:tc>
        <w:tc>
          <w:tcPr>
            <w:tcW w:w="7200" w:type="dxa"/>
            <w:shd w:val="clear" w:color="auto" w:fill="D9E1F2"/>
          </w:tcPr>
          <w:p w14:paraId="7525EF95" w14:textId="77777777" w:rsidR="001874A9" w:rsidRDefault="00000000">
            <w:r>
              <w:rPr>
                <w:b/>
                <w:sz w:val="19"/>
              </w:rPr>
              <w:t>Detail</w:t>
            </w:r>
          </w:p>
        </w:tc>
      </w:tr>
      <w:tr w:rsidR="001874A9" w14:paraId="5ACEDD78" w14:textId="77777777">
        <w:trPr>
          <w:jc w:val="center"/>
        </w:trPr>
        <w:tc>
          <w:tcPr>
            <w:tcW w:w="2160" w:type="dxa"/>
          </w:tcPr>
          <w:p w14:paraId="017D86D2" w14:textId="77777777" w:rsidR="001874A9" w:rsidRDefault="00000000">
            <w:r>
              <w:rPr>
                <w:sz w:val="19"/>
              </w:rPr>
              <w:t>Published</w:t>
            </w:r>
          </w:p>
        </w:tc>
        <w:tc>
          <w:tcPr>
            <w:tcW w:w="7200" w:type="dxa"/>
          </w:tcPr>
          <w:p w14:paraId="47A9DEA3" w14:textId="77777777" w:rsidR="001874A9" w:rsidRDefault="00000000">
            <w:r>
              <w:rPr>
                <w:sz w:val="19"/>
              </w:rPr>
              <w:t>March 2026</w:t>
            </w:r>
          </w:p>
        </w:tc>
      </w:tr>
      <w:tr w:rsidR="001874A9" w14:paraId="0A08EBF9" w14:textId="77777777">
        <w:trPr>
          <w:jc w:val="center"/>
        </w:trPr>
        <w:tc>
          <w:tcPr>
            <w:tcW w:w="2160" w:type="dxa"/>
          </w:tcPr>
          <w:p w14:paraId="4D132A1F" w14:textId="77777777" w:rsidR="001874A9" w:rsidRDefault="00000000">
            <w:r>
              <w:rPr>
                <w:sz w:val="19"/>
              </w:rPr>
              <w:t>Platform</w:t>
            </w:r>
          </w:p>
        </w:tc>
        <w:tc>
          <w:tcPr>
            <w:tcW w:w="7200" w:type="dxa"/>
          </w:tcPr>
          <w:p w14:paraId="7343C5D2" w14:textId="77777777" w:rsidR="001874A9" w:rsidRDefault="00000000">
            <w:r>
              <w:rPr>
                <w:sz w:val="19"/>
              </w:rPr>
              <w:t>Zenodo — CERN-hosted open-access archive</w:t>
            </w:r>
          </w:p>
        </w:tc>
      </w:tr>
      <w:tr w:rsidR="001874A9" w14:paraId="2D71D510" w14:textId="77777777">
        <w:trPr>
          <w:jc w:val="center"/>
        </w:trPr>
        <w:tc>
          <w:tcPr>
            <w:tcW w:w="2160" w:type="dxa"/>
          </w:tcPr>
          <w:p w14:paraId="13516B7A" w14:textId="77777777" w:rsidR="001874A9" w:rsidRDefault="00000000">
            <w:r>
              <w:rPr>
                <w:sz w:val="19"/>
              </w:rPr>
              <w:t>DOI</w:t>
            </w:r>
          </w:p>
        </w:tc>
        <w:tc>
          <w:tcPr>
            <w:tcW w:w="7200" w:type="dxa"/>
          </w:tcPr>
          <w:p w14:paraId="3594EDC1" w14:textId="77777777" w:rsidR="001874A9" w:rsidRDefault="00000000">
            <w:r>
              <w:rPr>
                <w:sz w:val="19"/>
              </w:rPr>
              <w:t>10.5281/zenodo.19037688</w:t>
            </w:r>
          </w:p>
        </w:tc>
      </w:tr>
    </w:tbl>
    <w:p w14:paraId="03079963" w14:textId="77777777" w:rsidR="001874A9" w:rsidRDefault="001874A9"/>
    <w:p w14:paraId="559424E2" w14:textId="77777777" w:rsidR="001874A9" w:rsidRDefault="00000000">
      <w:r>
        <w:t>A multi-operator framework for anomaly detection and classification with sensitivity guarantees. Selected as recommended reading in CPE 604 alongside the BSDT and AMTTP papers.</w:t>
      </w:r>
    </w:p>
    <w:p w14:paraId="2F57DB9B" w14:textId="77777777" w:rsidR="001874A9" w:rsidRDefault="00000000">
      <w:pPr>
        <w:jc w:val="center"/>
      </w:pPr>
      <w:r>
        <w:rPr>
          <w:noProof/>
        </w:rPr>
        <w:drawing>
          <wp:inline distT="0" distB="0" distL="0" distR="0" wp14:anchorId="1CFC69CC" wp14:editId="1A738929">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odo_udp.png"/>
                    <pic:cNvPicPr/>
                  </pic:nvPicPr>
                  <pic:blipFill>
                    <a:blip r:embed="rId9"/>
                    <a:stretch>
                      <a:fillRect/>
                    </a:stretch>
                  </pic:blipFill>
                  <pic:spPr>
                    <a:xfrm>
                      <a:off x="0" y="0"/>
                      <a:ext cx="5486400" cy="3086100"/>
                    </a:xfrm>
                    <a:prstGeom prst="rect">
                      <a:avLst/>
                    </a:prstGeom>
                  </pic:spPr>
                </pic:pic>
              </a:graphicData>
            </a:graphic>
          </wp:inline>
        </w:drawing>
      </w:r>
    </w:p>
    <w:p w14:paraId="58908A32" w14:textId="77777777" w:rsidR="001874A9" w:rsidRDefault="00000000">
      <w:pPr>
        <w:spacing w:after="60"/>
      </w:pPr>
      <w:r>
        <w:rPr>
          <w:i/>
          <w:color w:val="444444"/>
          <w:sz w:val="18"/>
        </w:rPr>
        <w:t>Figure 4: Zenodo record for the Universal Deviation Principle paper. DOI: 10.5281/zenodo.19037688. Published March 2026.</w:t>
      </w:r>
    </w:p>
    <w:p w14:paraId="3C12858B" w14:textId="77777777" w:rsidR="001874A9" w:rsidRDefault="00000000">
      <w:pPr>
        <w:spacing w:before="100"/>
      </w:pPr>
      <w:r>
        <w:rPr>
          <w:b/>
          <w:color w:val="1A2A4A"/>
          <w:sz w:val="23"/>
        </w:rPr>
        <w:t>6. Combined Impact Summary</w:t>
      </w:r>
    </w:p>
    <w:p w14:paraId="2D99F61F" w14:textId="77777777" w:rsidR="001874A9" w:rsidRDefault="001874A9">
      <w:pPr>
        <w:pBdr>
          <w:bottom w:val="single" w:sz="8" w:space="1" w:color="1A2A4A"/>
        </w:pBdr>
        <w:spacing w:after="0"/>
      </w:pPr>
    </w:p>
    <w:p w14:paraId="0683C7D3" w14:textId="77777777" w:rsidR="001874A9" w:rsidRDefault="00000000">
      <w:r>
        <w:t>Four papers, three platforms, under ten weeks from first submission to academic adoption — all without institutional affiliation, co-authors, or any promotion budget.</w:t>
      </w:r>
    </w:p>
    <w:tbl>
      <w:tblPr>
        <w:tblStyle w:val="TableGrid"/>
        <w:tblW w:w="0" w:type="auto"/>
        <w:jc w:val="center"/>
        <w:tblLook w:val="04A0" w:firstRow="1" w:lastRow="0" w:firstColumn="1" w:lastColumn="0" w:noHBand="0" w:noVBand="1"/>
      </w:tblPr>
      <w:tblGrid>
        <w:gridCol w:w="3476"/>
        <w:gridCol w:w="1382"/>
        <w:gridCol w:w="1102"/>
        <w:gridCol w:w="1531"/>
        <w:gridCol w:w="2023"/>
      </w:tblGrid>
      <w:tr w:rsidR="001874A9" w14:paraId="7DD593EA" w14:textId="77777777">
        <w:trPr>
          <w:jc w:val="center"/>
        </w:trPr>
        <w:tc>
          <w:tcPr>
            <w:tcW w:w="3744" w:type="dxa"/>
            <w:shd w:val="clear" w:color="auto" w:fill="D9E1F2"/>
          </w:tcPr>
          <w:p w14:paraId="0895A4D9" w14:textId="77777777" w:rsidR="001874A9" w:rsidRDefault="00000000">
            <w:r>
              <w:rPr>
                <w:b/>
                <w:sz w:val="19"/>
              </w:rPr>
              <w:t>Paper</w:t>
            </w:r>
          </w:p>
        </w:tc>
        <w:tc>
          <w:tcPr>
            <w:tcW w:w="1440" w:type="dxa"/>
            <w:shd w:val="clear" w:color="auto" w:fill="D9E1F2"/>
          </w:tcPr>
          <w:p w14:paraId="6FE1DF56" w14:textId="77777777" w:rsidR="001874A9" w:rsidRDefault="00000000">
            <w:r>
              <w:rPr>
                <w:b/>
                <w:sz w:val="19"/>
              </w:rPr>
              <w:t>Platform</w:t>
            </w:r>
          </w:p>
        </w:tc>
        <w:tc>
          <w:tcPr>
            <w:tcW w:w="1152" w:type="dxa"/>
            <w:shd w:val="clear" w:color="auto" w:fill="D9E1F2"/>
          </w:tcPr>
          <w:p w14:paraId="4741E386" w14:textId="77777777" w:rsidR="001874A9" w:rsidRDefault="00000000">
            <w:r>
              <w:rPr>
                <w:b/>
                <w:sz w:val="19"/>
              </w:rPr>
              <w:t>Views</w:t>
            </w:r>
          </w:p>
        </w:tc>
        <w:tc>
          <w:tcPr>
            <w:tcW w:w="1584" w:type="dxa"/>
            <w:shd w:val="clear" w:color="auto" w:fill="D9E1F2"/>
          </w:tcPr>
          <w:p w14:paraId="45C25A21" w14:textId="77777777" w:rsidR="001874A9" w:rsidRDefault="00000000">
            <w:r>
              <w:rPr>
                <w:b/>
                <w:sz w:val="19"/>
              </w:rPr>
              <w:t>Downloads</w:t>
            </w:r>
          </w:p>
        </w:tc>
        <w:tc>
          <w:tcPr>
            <w:tcW w:w="2160" w:type="dxa"/>
            <w:shd w:val="clear" w:color="auto" w:fill="D9E1F2"/>
          </w:tcPr>
          <w:p w14:paraId="4C0884A5" w14:textId="77777777" w:rsidR="001874A9" w:rsidRDefault="00000000">
            <w:r>
              <w:rPr>
                <w:b/>
                <w:sz w:val="19"/>
              </w:rPr>
              <w:t>Adopted (CPE 604)</w:t>
            </w:r>
          </w:p>
        </w:tc>
      </w:tr>
      <w:tr w:rsidR="001874A9" w14:paraId="420C43AB" w14:textId="77777777">
        <w:trPr>
          <w:jc w:val="center"/>
        </w:trPr>
        <w:tc>
          <w:tcPr>
            <w:tcW w:w="3744" w:type="dxa"/>
          </w:tcPr>
          <w:p w14:paraId="05988062" w14:textId="77777777" w:rsidR="001874A9" w:rsidRDefault="00000000">
            <w:r>
              <w:rPr>
                <w:sz w:val="19"/>
              </w:rPr>
              <w:t>AMTTP Infrastructure</w:t>
            </w:r>
          </w:p>
        </w:tc>
        <w:tc>
          <w:tcPr>
            <w:tcW w:w="1440" w:type="dxa"/>
          </w:tcPr>
          <w:p w14:paraId="4681D331" w14:textId="77777777" w:rsidR="001874A9" w:rsidRDefault="00000000">
            <w:r>
              <w:rPr>
                <w:sz w:val="19"/>
              </w:rPr>
              <w:t>TechRxiv</w:t>
            </w:r>
          </w:p>
        </w:tc>
        <w:tc>
          <w:tcPr>
            <w:tcW w:w="1152" w:type="dxa"/>
          </w:tcPr>
          <w:p w14:paraId="7D8FE35A" w14:textId="77777777" w:rsidR="001874A9" w:rsidRDefault="00000000">
            <w:r>
              <w:rPr>
                <w:sz w:val="19"/>
              </w:rPr>
              <w:t>230</w:t>
            </w:r>
          </w:p>
        </w:tc>
        <w:tc>
          <w:tcPr>
            <w:tcW w:w="1584" w:type="dxa"/>
          </w:tcPr>
          <w:p w14:paraId="1411EAC2" w14:textId="77777777" w:rsidR="001874A9" w:rsidRDefault="00000000">
            <w:r>
              <w:rPr>
                <w:sz w:val="19"/>
              </w:rPr>
              <w:t>153</w:t>
            </w:r>
          </w:p>
        </w:tc>
        <w:tc>
          <w:tcPr>
            <w:tcW w:w="2160" w:type="dxa"/>
          </w:tcPr>
          <w:p w14:paraId="0E67E015" w14:textId="77777777" w:rsidR="001874A9" w:rsidRDefault="00000000">
            <w:r>
              <w:rPr>
                <w:sz w:val="19"/>
              </w:rPr>
              <w:t>Yes</w:t>
            </w:r>
          </w:p>
        </w:tc>
      </w:tr>
      <w:tr w:rsidR="001874A9" w14:paraId="0D780212" w14:textId="77777777">
        <w:trPr>
          <w:jc w:val="center"/>
        </w:trPr>
        <w:tc>
          <w:tcPr>
            <w:tcW w:w="3744" w:type="dxa"/>
          </w:tcPr>
          <w:p w14:paraId="6B8CE03E" w14:textId="77777777" w:rsidR="001874A9" w:rsidRDefault="00000000">
            <w:r>
              <w:rPr>
                <w:sz w:val="19"/>
              </w:rPr>
              <w:t>BSDT Framework</w:t>
            </w:r>
          </w:p>
        </w:tc>
        <w:tc>
          <w:tcPr>
            <w:tcW w:w="1440" w:type="dxa"/>
          </w:tcPr>
          <w:p w14:paraId="1683A4A9" w14:textId="77777777" w:rsidR="001874A9" w:rsidRDefault="00000000">
            <w:r>
              <w:rPr>
                <w:sz w:val="19"/>
              </w:rPr>
              <w:t>Zenodo</w:t>
            </w:r>
          </w:p>
        </w:tc>
        <w:tc>
          <w:tcPr>
            <w:tcW w:w="1152" w:type="dxa"/>
          </w:tcPr>
          <w:p w14:paraId="53509DDE" w14:textId="77777777" w:rsidR="001874A9" w:rsidRDefault="00000000">
            <w:r>
              <w:rPr>
                <w:sz w:val="19"/>
              </w:rPr>
              <w:t>135</w:t>
            </w:r>
          </w:p>
        </w:tc>
        <w:tc>
          <w:tcPr>
            <w:tcW w:w="1584" w:type="dxa"/>
          </w:tcPr>
          <w:p w14:paraId="56C52982" w14:textId="77777777" w:rsidR="001874A9" w:rsidRDefault="00000000">
            <w:r>
              <w:rPr>
                <w:sz w:val="19"/>
              </w:rPr>
              <w:t>57</w:t>
            </w:r>
          </w:p>
        </w:tc>
        <w:tc>
          <w:tcPr>
            <w:tcW w:w="2160" w:type="dxa"/>
          </w:tcPr>
          <w:p w14:paraId="64D65497" w14:textId="77777777" w:rsidR="001874A9" w:rsidRDefault="00000000">
            <w:r>
              <w:rPr>
                <w:sz w:val="19"/>
              </w:rPr>
              <w:t>Yes</w:t>
            </w:r>
          </w:p>
        </w:tc>
      </w:tr>
      <w:tr w:rsidR="001874A9" w14:paraId="489B4EA7" w14:textId="77777777">
        <w:trPr>
          <w:jc w:val="center"/>
        </w:trPr>
        <w:tc>
          <w:tcPr>
            <w:tcW w:w="3744" w:type="dxa"/>
          </w:tcPr>
          <w:p w14:paraId="4FF41E84" w14:textId="77777777" w:rsidR="001874A9" w:rsidRDefault="00000000">
            <w:r>
              <w:rPr>
                <w:sz w:val="19"/>
              </w:rPr>
              <w:t>Geometry of System Collapse</w:t>
            </w:r>
          </w:p>
        </w:tc>
        <w:tc>
          <w:tcPr>
            <w:tcW w:w="1440" w:type="dxa"/>
          </w:tcPr>
          <w:p w14:paraId="63438DB6" w14:textId="77777777" w:rsidR="001874A9" w:rsidRDefault="00000000">
            <w:r>
              <w:rPr>
                <w:sz w:val="19"/>
              </w:rPr>
              <w:t>Zenodo</w:t>
            </w:r>
          </w:p>
        </w:tc>
        <w:tc>
          <w:tcPr>
            <w:tcW w:w="1152" w:type="dxa"/>
          </w:tcPr>
          <w:p w14:paraId="31A05E34" w14:textId="77777777" w:rsidR="001874A9" w:rsidRDefault="00000000">
            <w:r>
              <w:rPr>
                <w:sz w:val="19"/>
              </w:rPr>
              <w:t>—</w:t>
            </w:r>
          </w:p>
        </w:tc>
        <w:tc>
          <w:tcPr>
            <w:tcW w:w="1584" w:type="dxa"/>
          </w:tcPr>
          <w:p w14:paraId="704AB79F" w14:textId="77777777" w:rsidR="001874A9" w:rsidRDefault="00000000">
            <w:r>
              <w:rPr>
                <w:sz w:val="19"/>
              </w:rPr>
              <w:t>—</w:t>
            </w:r>
          </w:p>
        </w:tc>
        <w:tc>
          <w:tcPr>
            <w:tcW w:w="2160" w:type="dxa"/>
          </w:tcPr>
          <w:p w14:paraId="7D733A95" w14:textId="77777777" w:rsidR="001874A9" w:rsidRDefault="00000000">
            <w:r>
              <w:rPr>
                <w:sz w:val="19"/>
              </w:rPr>
              <w:t>Yes</w:t>
            </w:r>
          </w:p>
        </w:tc>
      </w:tr>
      <w:tr w:rsidR="001874A9" w14:paraId="355D9289" w14:textId="77777777">
        <w:trPr>
          <w:jc w:val="center"/>
        </w:trPr>
        <w:tc>
          <w:tcPr>
            <w:tcW w:w="3744" w:type="dxa"/>
          </w:tcPr>
          <w:p w14:paraId="0925457F" w14:textId="77777777" w:rsidR="001874A9" w:rsidRDefault="00000000">
            <w:r>
              <w:rPr>
                <w:sz w:val="19"/>
              </w:rPr>
              <w:t>Universal Deviation Principle</w:t>
            </w:r>
          </w:p>
        </w:tc>
        <w:tc>
          <w:tcPr>
            <w:tcW w:w="1440" w:type="dxa"/>
          </w:tcPr>
          <w:p w14:paraId="75E7D108" w14:textId="77777777" w:rsidR="001874A9" w:rsidRDefault="00000000">
            <w:r>
              <w:rPr>
                <w:sz w:val="19"/>
              </w:rPr>
              <w:t>Zenodo</w:t>
            </w:r>
          </w:p>
        </w:tc>
        <w:tc>
          <w:tcPr>
            <w:tcW w:w="1152" w:type="dxa"/>
          </w:tcPr>
          <w:p w14:paraId="594B0D13" w14:textId="77777777" w:rsidR="001874A9" w:rsidRDefault="00000000">
            <w:r>
              <w:rPr>
                <w:sz w:val="19"/>
              </w:rPr>
              <w:t>—</w:t>
            </w:r>
          </w:p>
        </w:tc>
        <w:tc>
          <w:tcPr>
            <w:tcW w:w="1584" w:type="dxa"/>
          </w:tcPr>
          <w:p w14:paraId="2F4184C5" w14:textId="77777777" w:rsidR="001874A9" w:rsidRDefault="00000000">
            <w:r>
              <w:rPr>
                <w:sz w:val="19"/>
              </w:rPr>
              <w:t>—</w:t>
            </w:r>
          </w:p>
        </w:tc>
        <w:tc>
          <w:tcPr>
            <w:tcW w:w="2160" w:type="dxa"/>
          </w:tcPr>
          <w:p w14:paraId="7F8F3E7F" w14:textId="77777777" w:rsidR="001874A9" w:rsidRDefault="00000000">
            <w:r>
              <w:rPr>
                <w:sz w:val="19"/>
              </w:rPr>
              <w:t>No</w:t>
            </w:r>
          </w:p>
        </w:tc>
      </w:tr>
      <w:tr w:rsidR="001874A9" w14:paraId="61BFEA5F" w14:textId="77777777">
        <w:trPr>
          <w:jc w:val="center"/>
        </w:trPr>
        <w:tc>
          <w:tcPr>
            <w:tcW w:w="3744" w:type="dxa"/>
          </w:tcPr>
          <w:p w14:paraId="61CB6A1C" w14:textId="77777777" w:rsidR="001874A9" w:rsidRDefault="00000000">
            <w:r>
              <w:rPr>
                <w:b/>
                <w:sz w:val="19"/>
              </w:rPr>
              <w:t>Total</w:t>
            </w:r>
          </w:p>
        </w:tc>
        <w:tc>
          <w:tcPr>
            <w:tcW w:w="1440" w:type="dxa"/>
          </w:tcPr>
          <w:p w14:paraId="53B293EE" w14:textId="77777777" w:rsidR="001874A9" w:rsidRDefault="00000000">
            <w:r>
              <w:rPr>
                <w:sz w:val="19"/>
              </w:rPr>
              <w:t>—</w:t>
            </w:r>
          </w:p>
        </w:tc>
        <w:tc>
          <w:tcPr>
            <w:tcW w:w="1152" w:type="dxa"/>
          </w:tcPr>
          <w:p w14:paraId="04E1F08D" w14:textId="77777777" w:rsidR="001874A9" w:rsidRDefault="00000000">
            <w:r>
              <w:rPr>
                <w:b/>
                <w:sz w:val="19"/>
              </w:rPr>
              <w:t>365</w:t>
            </w:r>
          </w:p>
        </w:tc>
        <w:tc>
          <w:tcPr>
            <w:tcW w:w="1584" w:type="dxa"/>
          </w:tcPr>
          <w:p w14:paraId="6AD5F197" w14:textId="77777777" w:rsidR="001874A9" w:rsidRDefault="00000000">
            <w:r>
              <w:rPr>
                <w:b/>
                <w:sz w:val="19"/>
              </w:rPr>
              <w:t>210</w:t>
            </w:r>
          </w:p>
        </w:tc>
        <w:tc>
          <w:tcPr>
            <w:tcW w:w="2160" w:type="dxa"/>
          </w:tcPr>
          <w:p w14:paraId="2CA219AE" w14:textId="77777777" w:rsidR="001874A9" w:rsidRDefault="00000000">
            <w:r>
              <w:rPr>
                <w:b/>
                <w:sz w:val="19"/>
              </w:rPr>
              <w:t>3 of 4</w:t>
            </w:r>
          </w:p>
        </w:tc>
      </w:tr>
    </w:tbl>
    <w:p w14:paraId="1A8F2744" w14:textId="77777777" w:rsidR="001874A9" w:rsidRDefault="001874A9"/>
    <w:p w14:paraId="00E20CA3" w14:textId="77777777" w:rsidR="001874A9" w:rsidRDefault="00000000">
      <w:pPr>
        <w:spacing w:after="60"/>
      </w:pPr>
      <w:r>
        <w:rPr>
          <w:i/>
          <w:color w:val="444444"/>
          <w:sz w:val="18"/>
        </w:rPr>
        <w:t>Table 1: Four-paper research impact. Three of four papers independently selected for CPE 604 postgraduate teaching. 365 views and 210 downloads across TechRxiv and Zenodo in under ten weeks, entirely organic.</w:t>
      </w:r>
    </w:p>
    <w:p w14:paraId="7B0B6DC7" w14:textId="77777777" w:rsidR="001874A9" w:rsidRDefault="00000000">
      <w:r>
        <w:t>The view and download counts are independently verifiable at the DOI pages listed above. The platform analytics are public and not controlled by the author. The academic adoption record is documented separately in OC4-3 with the signed confirmation letter and CPE 604 course slides.</w:t>
      </w:r>
    </w:p>
    <w:sectPr w:rsidR="001874A9"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2053845">
    <w:abstractNumId w:val="8"/>
  </w:num>
  <w:num w:numId="2" w16cid:durableId="772096813">
    <w:abstractNumId w:val="6"/>
  </w:num>
  <w:num w:numId="3" w16cid:durableId="271014347">
    <w:abstractNumId w:val="5"/>
  </w:num>
  <w:num w:numId="4" w16cid:durableId="1774548551">
    <w:abstractNumId w:val="4"/>
  </w:num>
  <w:num w:numId="5" w16cid:durableId="1941526053">
    <w:abstractNumId w:val="7"/>
  </w:num>
  <w:num w:numId="6" w16cid:durableId="132606234">
    <w:abstractNumId w:val="3"/>
  </w:num>
  <w:num w:numId="7" w16cid:durableId="1783720820">
    <w:abstractNumId w:val="2"/>
  </w:num>
  <w:num w:numId="8" w16cid:durableId="1936327724">
    <w:abstractNumId w:val="1"/>
  </w:num>
  <w:num w:numId="9" w16cid:durableId="199129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4A9"/>
    <w:rsid w:val="0029639D"/>
    <w:rsid w:val="00326F90"/>
    <w:rsid w:val="008D58AC"/>
    <w:rsid w:val="00AA1D8D"/>
    <w:rsid w:val="00B47730"/>
    <w:rsid w:val="00CB0664"/>
    <w:rsid w:val="00E0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7EBB5"/>
  <w14:defaultImageDpi w14:val="300"/>
  <w15:docId w15:val="{9392493A-E84B-452F-8F72-429B600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3267</Characters>
  <Application>Microsoft Office Word</Application>
  <DocSecurity>0</DocSecurity>
  <Lines>121</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2026-05-14T13:30:00Z</dcterms:modified>
  <cp:category/>
</cp:coreProperties>
</file>