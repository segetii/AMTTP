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2"/>
        <w:ind w:left="0" w:right="0"/>
      </w:pPr>
    </w:p>
    <w:p>
      <w:pPr>
        <w:autoSpaceDN w:val="0"/>
        <w:autoSpaceDE w:val="0"/>
        <w:widowControl/>
        <w:spacing w:line="344" w:lineRule="exact" w:before="0" w:after="48"/>
        <w:ind w:left="0" w:right="3492" w:firstLine="0"/>
        <w:jc w:val="right"/>
      </w:pPr>
      <w:r>
        <w:rPr>
          <w:w w:val="101.26706291647518"/>
          <w:rFonts w:ascii="F44" w:hAnsi="F44" w:eastAsia="F44"/>
          <w:b w:val="0"/>
          <w:i w:val="0"/>
          <w:color w:val="000000"/>
          <w:sz w:val="34"/>
        </w:rPr>
        <w:t>Olusegun</w:t>
      </w:r>
      <w:r>
        <w:rPr>
          <w:w w:val="101.26706291647518"/>
          <w:rFonts w:ascii="F44" w:hAnsi="F44" w:eastAsia="F44"/>
          <w:b w:val="0"/>
          <w:i w:val="0"/>
          <w:color w:val="000000"/>
          <w:sz w:val="34"/>
        </w:rPr>
        <w:t>Odeyemi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2.0" w:type="dxa"/>
      </w:tblPr>
      <w:tblGrid>
        <w:gridCol w:w="1964"/>
        <w:gridCol w:w="1964"/>
        <w:gridCol w:w="1964"/>
        <w:gridCol w:w="1964"/>
        <w:gridCol w:w="1964"/>
      </w:tblGrid>
      <w:tr>
        <w:trPr>
          <w:trHeight w:hRule="exact" w:val="338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664" w:right="0" w:firstLine="0"/>
              <w:jc w:val="left"/>
            </w:pPr>
            <w:r>
              <w:rPr>
                <w:rFonts w:ascii="F42" w:hAnsi="F42" w:eastAsia="F42"/>
                <w:b w:val="0"/>
                <w:i w:val="0"/>
                <w:color w:val="000000"/>
                <w:sz w:val="22"/>
              </w:rPr>
              <w:t>Derby,</w:t>
            </w:r>
            <w:r>
              <w:rPr>
                <w:rFonts w:ascii="F42" w:hAnsi="F42" w:eastAsia="F42"/>
                <w:b w:val="0"/>
                <w:i w:val="0"/>
                <w:color w:val="000000"/>
                <w:sz w:val="22"/>
              </w:rPr>
              <w:t>United</w:t>
            </w:r>
            <w:r>
              <w:rPr>
                <w:rFonts w:ascii="F42" w:hAnsi="F42" w:eastAsia="F42"/>
                <w:b w:val="0"/>
                <w:i w:val="0"/>
                <w:color w:val="000000"/>
                <w:sz w:val="22"/>
              </w:rPr>
              <w:t>Kingdom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0" w:right="0" w:firstLine="0"/>
              <w:jc w:val="center"/>
            </w:pPr>
            <w:r>
              <w:rPr>
                <w:rFonts w:ascii="F42" w:hAnsi="F42" w:eastAsia="F42"/>
                <w:b w:val="0"/>
                <w:i w:val="0"/>
                <w:color w:val="000000"/>
                <w:sz w:val="22"/>
              </w:rPr>
              <w:t>+44</w:t>
            </w:r>
            <w:r>
              <w:rPr>
                <w:rFonts w:ascii="F42" w:hAnsi="F42" w:eastAsia="F42"/>
                <w:b w:val="0"/>
                <w:i w:val="0"/>
                <w:color w:val="000000"/>
                <w:sz w:val="22"/>
              </w:rPr>
              <w:t>7823</w:t>
            </w:r>
            <w:r>
              <w:rPr>
                <w:rFonts w:ascii="F42" w:hAnsi="F42" w:eastAsia="F42"/>
                <w:b w:val="0"/>
                <w:i w:val="0"/>
                <w:color w:val="000000"/>
                <w:sz w:val="22"/>
              </w:rPr>
              <w:t>676634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2"/>
              </w:rPr>
              <w:t>|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50" w:right="0" w:firstLine="0"/>
              <w:jc w:val="left"/>
            </w:pPr>
            <w:r>
              <w:rPr>
                <w:rFonts w:ascii="F42" w:hAnsi="F42" w:eastAsia="F42"/>
                <w:b w:val="0"/>
                <w:i w:val="0"/>
                <w:color w:val="0000FF"/>
                <w:sz w:val="22"/>
              </w:rPr>
              <w:hyperlink r:id="rId9" w:history="1">
                <w:r>
                  <w:rPr>
                    <w:rStyle w:val="Hyperlink"/>
                  </w:rPr>
                  <w:t>segettii@gmail.com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exact" w:before="308" w:after="0"/>
        <w:ind w:left="4" w:right="0" w:firstLine="0"/>
        <w:jc w:val="left"/>
      </w:pPr>
      <w:r>
        <w:rPr>
          <w:rFonts w:ascii="F54" w:hAnsi="F54" w:eastAsia="F54"/>
          <w:b w:val="0"/>
          <w:i w:val="0"/>
          <w:color w:val="000000"/>
          <w:sz w:val="24"/>
        </w:rPr>
        <w:t>Executive</w:t>
      </w:r>
      <w:r>
        <w:rPr>
          <w:rFonts w:ascii="F54" w:hAnsi="F54" w:eastAsia="F54"/>
          <w:b w:val="0"/>
          <w:i w:val="0"/>
          <w:color w:val="000000"/>
          <w:sz w:val="24"/>
        </w:rPr>
        <w:t>Summary</w:t>
      </w:r>
    </w:p>
    <w:p>
      <w:pPr>
        <w:autoSpaceDN w:val="0"/>
        <w:autoSpaceDE w:val="0"/>
        <w:widowControl/>
        <w:spacing w:line="270" w:lineRule="exact" w:before="190" w:after="0"/>
        <w:ind w:left="4" w:right="222" w:firstLine="0"/>
        <w:jc w:val="both"/>
      </w:pPr>
      <w:r>
        <w:rPr>
          <w:rFonts w:ascii="F55" w:hAnsi="F55" w:eastAsia="F55"/>
          <w:b w:val="0"/>
          <w:i w:val="0"/>
          <w:color w:val="000000"/>
          <w:sz w:val="22"/>
        </w:rPr>
        <w:t>Security</w:t>
      </w:r>
      <w:r>
        <w:rPr>
          <w:rFonts w:ascii="F55" w:hAnsi="F55" w:eastAsia="F55"/>
          <w:b w:val="0"/>
          <w:i w:val="0"/>
          <w:color w:val="000000"/>
          <w:sz w:val="22"/>
        </w:rPr>
        <w:t>Engineer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Technical</w:t>
      </w:r>
      <w:r>
        <w:rPr>
          <w:rFonts w:ascii="F55" w:hAnsi="F55" w:eastAsia="F55"/>
          <w:b w:val="0"/>
          <w:i w:val="0"/>
          <w:color w:val="000000"/>
          <w:sz w:val="22"/>
        </w:rPr>
        <w:t>Founder</w:t>
      </w:r>
      <w:r>
        <w:rPr>
          <w:rFonts w:ascii="F42" w:hAnsi="F42" w:eastAsia="F42"/>
          <w:b w:val="0"/>
          <w:i w:val="0"/>
          <w:color w:val="000000"/>
          <w:sz w:val="22"/>
        </w:rPr>
        <w:t>driving</w:t>
      </w:r>
      <w:r>
        <w:rPr>
          <w:rFonts w:ascii="F42" w:hAnsi="F42" w:eastAsia="F42"/>
          <w:b w:val="0"/>
          <w:i w:val="0"/>
          <w:color w:val="000000"/>
          <w:sz w:val="22"/>
        </w:rPr>
        <w:t>the</w:t>
      </w:r>
      <w:r>
        <w:rPr>
          <w:rFonts w:ascii="F42" w:hAnsi="F42" w:eastAsia="F42"/>
          <w:b w:val="0"/>
          <w:i w:val="0"/>
          <w:color w:val="000000"/>
          <w:sz w:val="22"/>
        </w:rPr>
        <w:t>convergence</w:t>
      </w:r>
      <w:r>
        <w:rPr>
          <w:rFonts w:ascii="F42" w:hAnsi="F42" w:eastAsia="F42"/>
          <w:b w:val="0"/>
          <w:i w:val="0"/>
          <w:color w:val="000000"/>
          <w:sz w:val="22"/>
        </w:rPr>
        <w:t>of</w:t>
      </w:r>
      <w:r>
        <w:rPr>
          <w:rFonts w:ascii="F42" w:hAnsi="F42" w:eastAsia="F42"/>
          <w:b w:val="0"/>
          <w:i w:val="0"/>
          <w:color w:val="000000"/>
          <w:sz w:val="22"/>
        </w:rPr>
        <w:t>machine</w:t>
      </w:r>
      <w:r>
        <w:rPr>
          <w:rFonts w:ascii="F42" w:hAnsi="F42" w:eastAsia="F42"/>
          <w:b w:val="0"/>
          <w:i w:val="0"/>
          <w:color w:val="000000"/>
          <w:sz w:val="22"/>
        </w:rPr>
        <w:t>learning,</w:t>
      </w:r>
      <w:r>
        <w:rPr>
          <w:rFonts w:ascii="F42" w:hAnsi="F42" w:eastAsia="F42"/>
          <w:b w:val="0"/>
          <w:i w:val="0"/>
          <w:color w:val="000000"/>
          <w:sz w:val="22"/>
        </w:rPr>
        <w:t>decen-</w:t>
      </w:r>
      <w:r>
        <w:rPr>
          <w:rFonts w:ascii="F42" w:hAnsi="F42" w:eastAsia="F42"/>
          <w:b w:val="0"/>
          <w:i w:val="0"/>
          <w:color w:val="000000"/>
          <w:sz w:val="22"/>
        </w:rPr>
        <w:t>tralised</w:t>
      </w:r>
      <w:r>
        <w:rPr>
          <w:rFonts w:ascii="F42" w:hAnsi="F42" w:eastAsia="F42"/>
          <w:b w:val="0"/>
          <w:i w:val="0"/>
          <w:color w:val="000000"/>
          <w:sz w:val="22"/>
        </w:rPr>
        <w:t>nance</w:t>
      </w:r>
      <w:r>
        <w:rPr>
          <w:rFonts w:ascii="F42" w:hAnsi="F42" w:eastAsia="F42"/>
          <w:b w:val="0"/>
          <w:i w:val="0"/>
          <w:color w:val="000000"/>
          <w:sz w:val="22"/>
        </w:rPr>
        <w:t>(DeFi),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enterprise</w:t>
      </w:r>
      <w:r>
        <w:rPr>
          <w:rFonts w:ascii="F42" w:hAnsi="F42" w:eastAsia="F42"/>
          <w:b w:val="0"/>
          <w:i w:val="0"/>
          <w:color w:val="000000"/>
          <w:sz w:val="22"/>
        </w:rPr>
        <w:t>risk</w:t>
      </w:r>
      <w:r>
        <w:rPr>
          <w:rFonts w:ascii="F42" w:hAnsi="F42" w:eastAsia="F42"/>
          <w:b w:val="0"/>
          <w:i w:val="0"/>
          <w:color w:val="000000"/>
          <w:sz w:val="22"/>
        </w:rPr>
        <w:t>architecture.</w:t>
      </w:r>
      <w:r>
        <w:rPr>
          <w:rFonts w:ascii="F42" w:hAnsi="F42" w:eastAsia="F42"/>
          <w:b w:val="0"/>
          <w:i w:val="0"/>
          <w:color w:val="000000"/>
          <w:sz w:val="22"/>
        </w:rPr>
        <w:t>With</w:t>
      </w:r>
      <w:r>
        <w:rPr>
          <w:rFonts w:ascii="F42" w:hAnsi="F42" w:eastAsia="F42"/>
          <w:b w:val="0"/>
          <w:i w:val="0"/>
          <w:color w:val="000000"/>
          <w:sz w:val="22"/>
        </w:rPr>
        <w:t>a</w:t>
      </w:r>
      <w:r>
        <w:rPr>
          <w:rFonts w:ascii="F42" w:hAnsi="F42" w:eastAsia="F42"/>
          <w:b w:val="0"/>
          <w:i w:val="0"/>
          <w:color w:val="000000"/>
          <w:sz w:val="22"/>
        </w:rPr>
        <w:t>proven</w:t>
      </w:r>
      <w:r>
        <w:rPr>
          <w:rFonts w:ascii="F42" w:hAnsi="F42" w:eastAsia="F42"/>
          <w:b w:val="0"/>
          <w:i w:val="0"/>
          <w:color w:val="000000"/>
          <w:sz w:val="22"/>
        </w:rPr>
        <w:t>track</w:t>
      </w:r>
      <w:r>
        <w:rPr>
          <w:rFonts w:ascii="F42" w:hAnsi="F42" w:eastAsia="F42"/>
          <w:b w:val="0"/>
          <w:i w:val="0"/>
          <w:color w:val="000000"/>
          <w:sz w:val="22"/>
        </w:rPr>
        <w:t>record</w:t>
      </w:r>
      <w:r>
        <w:rPr>
          <w:rFonts w:ascii="F42" w:hAnsi="F42" w:eastAsia="F42"/>
          <w:b w:val="0"/>
          <w:i w:val="0"/>
          <w:color w:val="000000"/>
          <w:sz w:val="22"/>
        </w:rPr>
        <w:t>of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architecting 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deep-tech solutions from theoretical mathematical models to production-ready software, I specialise in 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building high-throughput compliance engines capable of processing millions of concurrent transactions </w:t>
      </w:r>
      <w:r>
        <w:rPr>
          <w:rFonts w:ascii="F42" w:hAnsi="F42" w:eastAsia="F42"/>
          <w:b w:val="0"/>
          <w:i w:val="0"/>
          <w:color w:val="000000"/>
          <w:sz w:val="22"/>
        </w:rPr>
        <w:t>with</w:t>
      </w:r>
      <w:r>
        <w:rPr>
          <w:rFonts w:ascii="F42" w:hAnsi="F42" w:eastAsia="F42"/>
          <w:b w:val="0"/>
          <w:i w:val="0"/>
          <w:color w:val="000000"/>
          <w:sz w:val="22"/>
        </w:rPr>
        <w:t>sub-second</w:t>
      </w:r>
      <w:r>
        <w:rPr>
          <w:rFonts w:ascii="F42" w:hAnsi="F42" w:eastAsia="F42"/>
          <w:b w:val="0"/>
          <w:i w:val="0"/>
          <w:color w:val="000000"/>
          <w:sz w:val="22"/>
        </w:rPr>
        <w:t>latency.</w:t>
      </w:r>
    </w:p>
    <w:p>
      <w:pPr>
        <w:autoSpaceDN w:val="0"/>
        <w:autoSpaceDE w:val="0"/>
        <w:widowControl/>
        <w:spacing w:line="270" w:lineRule="exact" w:before="138" w:after="0"/>
        <w:ind w:left="4" w:right="222" w:firstLine="0"/>
        <w:jc w:val="both"/>
      </w:pPr>
      <w:r>
        <w:rPr>
          <w:rFonts w:ascii="F42" w:hAnsi="F42" w:eastAsia="F42"/>
          <w:b w:val="0"/>
          <w:i w:val="0"/>
          <w:color w:val="000000"/>
          <w:sz w:val="22"/>
        </w:rPr>
        <w:t>As</w:t>
      </w:r>
      <w:r>
        <w:rPr>
          <w:rFonts w:ascii="F42" w:hAnsi="F42" w:eastAsia="F42"/>
          <w:b w:val="0"/>
          <w:i w:val="0"/>
          <w:color w:val="000000"/>
          <w:sz w:val="22"/>
        </w:rPr>
        <w:t>the</w:t>
      </w:r>
      <w:r>
        <w:rPr>
          <w:rFonts w:ascii="F42" w:hAnsi="F42" w:eastAsia="F42"/>
          <w:b w:val="0"/>
          <w:i w:val="0"/>
          <w:color w:val="000000"/>
          <w:sz w:val="22"/>
        </w:rPr>
        <w:t>creator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lead</w:t>
      </w:r>
      <w:r>
        <w:rPr>
          <w:rFonts w:ascii="F42" w:hAnsi="F42" w:eastAsia="F42"/>
          <w:b w:val="0"/>
          <w:i w:val="0"/>
          <w:color w:val="000000"/>
          <w:sz w:val="22"/>
        </w:rPr>
        <w:t>architect</w:t>
      </w:r>
      <w:r>
        <w:rPr>
          <w:rFonts w:ascii="F42" w:hAnsi="F42" w:eastAsia="F42"/>
          <w:b w:val="0"/>
          <w:i w:val="0"/>
          <w:color w:val="000000"/>
          <w:sz w:val="22"/>
        </w:rPr>
        <w:t>of</w:t>
      </w:r>
      <w:r>
        <w:rPr>
          <w:rFonts w:ascii="F42" w:hAnsi="F42" w:eastAsia="F42"/>
          <w:b w:val="0"/>
          <w:i w:val="0"/>
          <w:color w:val="000000"/>
          <w:sz w:val="22"/>
        </w:rPr>
        <w:t>the</w:t>
      </w:r>
      <w:r>
        <w:rPr>
          <w:rFonts w:ascii="F55" w:hAnsi="F55" w:eastAsia="F55"/>
          <w:b w:val="0"/>
          <w:i w:val="0"/>
          <w:color w:val="000000"/>
          <w:sz w:val="22"/>
        </w:rPr>
        <w:t>Anti-Money</w:t>
      </w:r>
      <w:r>
        <w:rPr>
          <w:rFonts w:ascii="F55" w:hAnsi="F55" w:eastAsia="F55"/>
          <w:b w:val="0"/>
          <w:i w:val="0"/>
          <w:color w:val="000000"/>
          <w:sz w:val="22"/>
        </w:rPr>
        <w:t>Laundering</w:t>
      </w:r>
      <w:r>
        <w:rPr>
          <w:rFonts w:ascii="F55" w:hAnsi="F55" w:eastAsia="F55"/>
          <w:b w:val="0"/>
          <w:i w:val="0"/>
          <w:color w:val="000000"/>
          <w:sz w:val="22"/>
        </w:rPr>
        <w:t>Transaction</w:t>
      </w:r>
      <w:r>
        <w:rPr>
          <w:rFonts w:ascii="F55" w:hAnsi="F55" w:eastAsia="F55"/>
          <w:b w:val="0"/>
          <w:i w:val="0"/>
          <w:color w:val="000000"/>
          <w:sz w:val="22"/>
        </w:rPr>
        <w:t>Transfer</w:t>
      </w:r>
      <w:r>
        <w:rPr>
          <w:rFonts w:ascii="F55" w:hAnsi="F55" w:eastAsia="F55"/>
          <w:b w:val="0"/>
          <w:i w:val="0"/>
          <w:color w:val="000000"/>
          <w:sz w:val="22"/>
        </w:rPr>
        <w:t>Proto-</w:t>
      </w:r>
      <w:r>
        <w:rPr>
          <w:rFonts w:ascii="F55" w:hAnsi="F55" w:eastAsia="F55"/>
          <w:b w:val="0"/>
          <w:i w:val="0"/>
          <w:color w:val="000000"/>
          <w:sz w:val="22"/>
        </w:rPr>
        <w:t>col</w:t>
      </w:r>
      <w:r>
        <w:rPr>
          <w:rFonts w:ascii="F55" w:hAnsi="F55" w:eastAsia="F55"/>
          <w:b w:val="0"/>
          <w:i w:val="0"/>
          <w:color w:val="000000"/>
          <w:sz w:val="22"/>
        </w:rPr>
        <w:t>(AMTTP)</w:t>
      </w:r>
      <w:r>
        <w:rPr>
          <w:rFonts w:ascii="F42" w:hAnsi="F42" w:eastAsia="F42"/>
          <w:b w:val="0"/>
          <w:i w:val="0"/>
          <w:color w:val="000000"/>
          <w:sz w:val="22"/>
        </w:rPr>
        <w:t>,</w:t>
      </w:r>
      <w:r>
        <w:rPr>
          <w:rFonts w:ascii="F42" w:hAnsi="F42" w:eastAsia="F42"/>
          <w:b w:val="0"/>
          <w:i w:val="0"/>
          <w:color w:val="000000"/>
          <w:sz w:val="22"/>
        </w:rPr>
        <w:t>I</w:t>
      </w:r>
      <w:r>
        <w:rPr>
          <w:rFonts w:ascii="F42" w:hAnsi="F42" w:eastAsia="F42"/>
          <w:b w:val="0"/>
          <w:i w:val="0"/>
          <w:color w:val="000000"/>
          <w:sz w:val="22"/>
        </w:rPr>
        <w:t>engineered</w:t>
      </w:r>
      <w:r>
        <w:rPr>
          <w:rFonts w:ascii="F42" w:hAnsi="F42" w:eastAsia="F42"/>
          <w:b w:val="0"/>
          <w:i w:val="0"/>
          <w:color w:val="000000"/>
          <w:sz w:val="22"/>
        </w:rPr>
        <w:t>a</w:t>
      </w:r>
      <w:r>
        <w:rPr>
          <w:rFonts w:ascii="F42" w:hAnsi="F42" w:eastAsia="F42"/>
          <w:b w:val="0"/>
          <w:i w:val="0"/>
          <w:color w:val="000000"/>
          <w:sz w:val="22"/>
        </w:rPr>
        <w:t>full-stack,</w:t>
      </w:r>
      <w:r>
        <w:rPr>
          <w:rFonts w:ascii="F42" w:hAnsi="F42" w:eastAsia="F42"/>
          <w:b w:val="0"/>
          <w:i w:val="0"/>
          <w:color w:val="000000"/>
          <w:sz w:val="22"/>
        </w:rPr>
        <w:t>hybrid</w:t>
      </w:r>
      <w:r>
        <w:rPr>
          <w:rFonts w:ascii="F42" w:hAnsi="F42" w:eastAsia="F42"/>
          <w:b w:val="0"/>
          <w:i w:val="0"/>
          <w:color w:val="000000"/>
          <w:sz w:val="22"/>
        </w:rPr>
        <w:t>infrastructure</w:t>
      </w:r>
      <w:r>
        <w:rPr>
          <w:rFonts w:ascii="F42" w:hAnsi="F42" w:eastAsia="F42"/>
          <w:b w:val="0"/>
          <w:i w:val="0"/>
          <w:color w:val="000000"/>
          <w:sz w:val="22"/>
        </w:rPr>
        <w:t>(Next.js,</w:t>
      </w:r>
      <w:r>
        <w:rPr>
          <w:rFonts w:ascii="F42" w:hAnsi="F42" w:eastAsia="F42"/>
          <w:b w:val="0"/>
          <w:i w:val="0"/>
          <w:color w:val="000000"/>
          <w:sz w:val="22"/>
        </w:rPr>
        <w:t>Flutter,</w:t>
      </w:r>
      <w:r>
        <w:rPr>
          <w:rFonts w:ascii="F42" w:hAnsi="F42" w:eastAsia="F42"/>
          <w:b w:val="0"/>
          <w:i w:val="0"/>
          <w:color w:val="000000"/>
          <w:sz w:val="22"/>
        </w:rPr>
        <w:t>FastAPI,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Solidity) </w:t>
      </w:r>
      <w:r>
        <w:rPr>
          <w:rFonts w:ascii="F42" w:hAnsi="F42" w:eastAsia="F42"/>
          <w:b w:val="0"/>
          <w:i w:val="0"/>
          <w:color w:val="000000"/>
          <w:sz w:val="22"/>
        </w:rPr>
        <w:t>that</w:t>
      </w:r>
      <w:r>
        <w:rPr>
          <w:rFonts w:ascii="F42" w:hAnsi="F42" w:eastAsia="F42"/>
          <w:b w:val="0"/>
          <w:i w:val="0"/>
          <w:color w:val="000000"/>
          <w:sz w:val="22"/>
        </w:rPr>
        <w:t>leverages</w:t>
      </w:r>
      <w:r>
        <w:rPr>
          <w:rFonts w:ascii="F42" w:hAnsi="F42" w:eastAsia="F42"/>
          <w:b w:val="0"/>
          <w:i w:val="0"/>
          <w:color w:val="000000"/>
          <w:sz w:val="22"/>
        </w:rPr>
        <w:t>distilled</w:t>
      </w:r>
      <w:r>
        <w:rPr>
          <w:rFonts w:ascii="F42" w:hAnsi="F42" w:eastAsia="F42"/>
          <w:b w:val="0"/>
          <w:i w:val="0"/>
          <w:color w:val="000000"/>
          <w:sz w:val="22"/>
        </w:rPr>
        <w:t>machine</w:t>
      </w:r>
      <w:r>
        <w:rPr>
          <w:rFonts w:ascii="F42" w:hAnsi="F42" w:eastAsia="F42"/>
          <w:b w:val="0"/>
          <w:i w:val="0"/>
          <w:color w:val="000000"/>
          <w:sz w:val="22"/>
        </w:rPr>
        <w:t>learning</w:t>
      </w:r>
      <w:r>
        <w:rPr>
          <w:rFonts w:ascii="F42" w:hAnsi="F42" w:eastAsia="F42"/>
          <w:b w:val="0"/>
          <w:i w:val="0"/>
          <w:color w:val="000000"/>
          <w:sz w:val="22"/>
        </w:rPr>
        <w:t>student</w:t>
      </w:r>
      <w:r>
        <w:rPr>
          <w:rFonts w:ascii="F42" w:hAnsi="F42" w:eastAsia="F42"/>
          <w:b w:val="0"/>
          <w:i w:val="0"/>
          <w:color w:val="000000"/>
          <w:sz w:val="22"/>
        </w:rPr>
        <w:t>models</w:t>
      </w:r>
      <w:r>
        <w:rPr>
          <w:rFonts w:ascii="F42" w:hAnsi="F42" w:eastAsia="F42"/>
          <w:b w:val="0"/>
          <w:i w:val="0"/>
          <w:color w:val="000000"/>
          <w:sz w:val="22"/>
        </w:rPr>
        <w:t>(XGBoost)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Zero-Knowledge</w:t>
      </w:r>
      <w:r>
        <w:rPr>
          <w:rFonts w:ascii="F42" w:hAnsi="F42" w:eastAsia="F42"/>
          <w:b w:val="0"/>
          <w:i w:val="0"/>
          <w:color w:val="000000"/>
          <w:sz w:val="22"/>
        </w:rPr>
        <w:t>Proofs</w:t>
      </w:r>
      <w:r>
        <w:rPr>
          <w:rFonts w:ascii="F42" w:hAnsi="F42" w:eastAsia="F42"/>
          <w:b w:val="0"/>
          <w:i w:val="0"/>
          <w:color w:val="000000"/>
          <w:sz w:val="22"/>
        </w:rPr>
        <w:t>(ZK-</w:t>
      </w:r>
      <w:r>
        <w:rPr>
          <w:rFonts w:ascii="F42" w:hAnsi="F42" w:eastAsia="F42"/>
          <w:b w:val="0"/>
          <w:i w:val="0"/>
          <w:color w:val="000000"/>
          <w:sz w:val="22"/>
        </w:rPr>
        <w:t>SNARKs)</w:t>
      </w:r>
      <w:r>
        <w:rPr>
          <w:rFonts w:ascii="F42" w:hAnsi="F42" w:eastAsia="F42"/>
          <w:b w:val="0"/>
          <w:i w:val="0"/>
          <w:color w:val="000000"/>
          <w:sz w:val="22"/>
        </w:rPr>
        <w:t>to</w:t>
      </w:r>
      <w:r>
        <w:rPr>
          <w:rFonts w:ascii="F42" w:hAnsi="F42" w:eastAsia="F42"/>
          <w:b w:val="0"/>
          <w:i w:val="0"/>
          <w:color w:val="000000"/>
          <w:sz w:val="22"/>
        </w:rPr>
        <w:t>solve</w:t>
      </w:r>
      <w:r>
        <w:rPr>
          <w:rFonts w:ascii="F42" w:hAnsi="F42" w:eastAsia="F42"/>
          <w:b w:val="0"/>
          <w:i w:val="0"/>
          <w:color w:val="000000"/>
          <w:sz w:val="22"/>
        </w:rPr>
        <w:t>systemic</w:t>
      </w:r>
      <w:r>
        <w:rPr>
          <w:rFonts w:ascii="F42" w:hAnsi="F42" w:eastAsia="F42"/>
          <w:b w:val="0"/>
          <w:i w:val="0"/>
          <w:color w:val="000000"/>
          <w:sz w:val="22"/>
        </w:rPr>
        <w:t>regulatory</w:t>
      </w:r>
      <w:r>
        <w:rPr>
          <w:rFonts w:ascii="F42" w:hAnsi="F42" w:eastAsia="F42"/>
          <w:b w:val="0"/>
          <w:i w:val="0"/>
          <w:color w:val="000000"/>
          <w:sz w:val="22"/>
        </w:rPr>
        <w:t>blindness</w:t>
      </w:r>
      <w:r>
        <w:rPr>
          <w:rFonts w:ascii="F42" w:hAnsi="F42" w:eastAsia="F42"/>
          <w:b w:val="0"/>
          <w:i w:val="0"/>
          <w:color w:val="000000"/>
          <w:sz w:val="22"/>
        </w:rPr>
        <w:t>in</w:t>
      </w:r>
      <w:r>
        <w:rPr>
          <w:rFonts w:ascii="F42" w:hAnsi="F42" w:eastAsia="F42"/>
          <w:b w:val="0"/>
          <w:i w:val="0"/>
          <w:color w:val="000000"/>
          <w:sz w:val="22"/>
        </w:rPr>
        <w:t>Web3.</w:t>
      </w:r>
      <w:r>
        <w:rPr>
          <w:rFonts w:ascii="F42" w:hAnsi="F42" w:eastAsia="F42"/>
          <w:b w:val="0"/>
          <w:i w:val="0"/>
          <w:color w:val="000000"/>
          <w:sz w:val="22"/>
        </w:rPr>
        <w:t>Alongside</w:t>
      </w:r>
      <w:r>
        <w:rPr>
          <w:rFonts w:ascii="F42" w:hAnsi="F42" w:eastAsia="F42"/>
          <w:b w:val="0"/>
          <w:i w:val="0"/>
          <w:color w:val="000000"/>
          <w:sz w:val="22"/>
        </w:rPr>
        <w:t>that</w:t>
      </w:r>
      <w:r>
        <w:rPr>
          <w:rFonts w:ascii="F42" w:hAnsi="F42" w:eastAsia="F42"/>
          <w:b w:val="0"/>
          <w:i w:val="0"/>
          <w:color w:val="000000"/>
          <w:sz w:val="22"/>
        </w:rPr>
        <w:t>production</w:t>
      </w:r>
      <w:r>
        <w:rPr>
          <w:rFonts w:ascii="F42" w:hAnsi="F42" w:eastAsia="F42"/>
          <w:b w:val="0"/>
          <w:i w:val="0"/>
          <w:color w:val="000000"/>
          <w:sz w:val="22"/>
        </w:rPr>
        <w:t>platform,</w:t>
      </w:r>
      <w:r>
        <w:rPr>
          <w:rFonts w:ascii="F42" w:hAnsi="F42" w:eastAsia="F42"/>
          <w:b w:val="0"/>
          <w:i w:val="0"/>
          <w:color w:val="000000"/>
          <w:sz w:val="22"/>
        </w:rPr>
        <w:t>I</w:t>
      </w:r>
      <w:r>
        <w:rPr>
          <w:rFonts w:ascii="F42" w:hAnsi="F42" w:eastAsia="F42"/>
          <w:b w:val="0"/>
          <w:i w:val="0"/>
          <w:color w:val="000000"/>
          <w:sz w:val="22"/>
        </w:rPr>
        <w:t>de-</w:t>
      </w:r>
      <w:r>
        <w:rPr>
          <w:rFonts w:ascii="F42" w:hAnsi="F42" w:eastAsia="F42"/>
          <w:b w:val="0"/>
          <w:i w:val="0"/>
          <w:color w:val="000000"/>
          <w:sz w:val="22"/>
        </w:rPr>
        <w:t>veloped</w:t>
      </w:r>
      <w:r>
        <w:rPr>
          <w:rFonts w:ascii="F42" w:hAnsi="F42" w:eastAsia="F42"/>
          <w:b w:val="0"/>
          <w:i w:val="0"/>
          <w:color w:val="000000"/>
          <w:sz w:val="22"/>
        </w:rPr>
        <w:t>my</w:t>
      </w:r>
      <w:r>
        <w:rPr>
          <w:rFonts w:ascii="F42" w:hAnsi="F42" w:eastAsia="F42"/>
          <w:b w:val="0"/>
          <w:i w:val="0"/>
          <w:color w:val="000000"/>
          <w:sz w:val="22"/>
        </w:rPr>
        <w:t>proprietary</w:t>
      </w:r>
      <w:r>
        <w:rPr>
          <w:rFonts w:ascii="F42" w:hAnsi="F42" w:eastAsia="F42"/>
          <w:b w:val="0"/>
          <w:i w:val="0"/>
          <w:color w:val="000000"/>
          <w:sz w:val="22"/>
        </w:rPr>
        <w:t>mathematical</w:t>
      </w:r>
      <w:r>
        <w:rPr>
          <w:rFonts w:ascii="F42" w:hAnsi="F42" w:eastAsia="F42"/>
          <w:b w:val="0"/>
          <w:i w:val="0"/>
          <w:color w:val="000000"/>
          <w:sz w:val="22"/>
        </w:rPr>
        <w:t>framework,</w:t>
      </w:r>
      <w:r>
        <w:rPr>
          <w:rFonts w:ascii="F55" w:hAnsi="F55" w:eastAsia="F55"/>
          <w:b w:val="0"/>
          <w:i w:val="0"/>
          <w:color w:val="000000"/>
          <w:sz w:val="22"/>
        </w:rPr>
        <w:t>Blind-Spot</w:t>
      </w:r>
      <w:r>
        <w:rPr>
          <w:rFonts w:ascii="F55" w:hAnsi="F55" w:eastAsia="F55"/>
          <w:b w:val="0"/>
          <w:i w:val="0"/>
          <w:color w:val="000000"/>
          <w:sz w:val="22"/>
        </w:rPr>
        <w:t>Decomposition</w:t>
      </w:r>
      <w:r>
        <w:rPr>
          <w:rFonts w:ascii="F55" w:hAnsi="F55" w:eastAsia="F55"/>
          <w:b w:val="0"/>
          <w:i w:val="0"/>
          <w:color w:val="000000"/>
          <w:sz w:val="22"/>
        </w:rPr>
        <w:t>Theory</w:t>
      </w:r>
      <w:r>
        <w:rPr>
          <w:rFonts w:ascii="F55" w:hAnsi="F55" w:eastAsia="F55"/>
          <w:b w:val="0"/>
          <w:i w:val="0"/>
          <w:color w:val="000000"/>
          <w:sz w:val="22"/>
        </w:rPr>
        <w:t>(BSDT)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, </w:t>
      </w:r>
      <w:r>
        <w:rPr>
          <w:rFonts w:ascii="F42" w:hAnsi="F42" w:eastAsia="F42"/>
          <w:b w:val="0"/>
          <w:i w:val="0"/>
          <w:color w:val="000000"/>
          <w:sz w:val="22"/>
        </w:rPr>
        <w:t>as</w:t>
      </w:r>
      <w:r>
        <w:rPr>
          <w:rFonts w:ascii="F42" w:hAnsi="F42" w:eastAsia="F42"/>
          <w:b w:val="0"/>
          <w:i w:val="0"/>
          <w:color w:val="000000"/>
          <w:sz w:val="22"/>
        </w:rPr>
        <w:t>a</w:t>
      </w:r>
      <w:r>
        <w:rPr>
          <w:rFonts w:ascii="F42" w:hAnsi="F42" w:eastAsia="F42"/>
          <w:b w:val="0"/>
          <w:i w:val="0"/>
          <w:color w:val="000000"/>
          <w:sz w:val="22"/>
        </w:rPr>
        <w:t>separate</w:t>
      </w:r>
      <w:r>
        <w:rPr>
          <w:rFonts w:ascii="F42" w:hAnsi="F42" w:eastAsia="F42"/>
          <w:b w:val="0"/>
          <w:i w:val="0"/>
          <w:color w:val="000000"/>
          <w:sz w:val="22"/>
        </w:rPr>
        <w:t>research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optional</w:t>
      </w:r>
      <w:r>
        <w:rPr>
          <w:rFonts w:ascii="F42" w:hAnsi="F42" w:eastAsia="F42"/>
          <w:b w:val="0"/>
          <w:i w:val="0"/>
          <w:color w:val="000000"/>
          <w:sz w:val="22"/>
        </w:rPr>
        <w:t>enterprise</w:t>
      </w:r>
      <w:r>
        <w:rPr>
          <w:rFonts w:ascii="F42" w:hAnsi="F42" w:eastAsia="F42"/>
          <w:b w:val="0"/>
          <w:i w:val="0"/>
          <w:color w:val="000000"/>
          <w:sz w:val="22"/>
        </w:rPr>
        <w:t>analytics</w:t>
      </w:r>
      <w:r>
        <w:rPr>
          <w:rFonts w:ascii="F42" w:hAnsi="F42" w:eastAsia="F42"/>
          <w:b w:val="0"/>
          <w:i w:val="0"/>
          <w:color w:val="000000"/>
          <w:sz w:val="22"/>
        </w:rPr>
        <w:t>capability</w:t>
      </w:r>
      <w:r>
        <w:rPr>
          <w:rFonts w:ascii="F42" w:hAnsi="F42" w:eastAsia="F42"/>
          <w:b w:val="0"/>
          <w:i w:val="0"/>
          <w:color w:val="000000"/>
          <w:sz w:val="22"/>
        </w:rPr>
        <w:t>for</w:t>
      </w:r>
      <w:r>
        <w:rPr>
          <w:rFonts w:ascii="F42" w:hAnsi="F42" w:eastAsia="F42"/>
          <w:b w:val="0"/>
          <w:i w:val="0"/>
          <w:color w:val="000000"/>
          <w:sz w:val="22"/>
        </w:rPr>
        <w:t>modelling</w:t>
      </w:r>
      <w:r>
        <w:rPr>
          <w:rFonts w:ascii="F42" w:hAnsi="F42" w:eastAsia="F42"/>
          <w:b w:val="0"/>
          <w:i w:val="0"/>
          <w:color w:val="000000"/>
          <w:sz w:val="22"/>
        </w:rPr>
        <w:t>hidden</w:t>
      </w:r>
      <w:r>
        <w:rPr>
          <w:rFonts w:ascii="F42" w:hAnsi="F42" w:eastAsia="F42"/>
          <w:b w:val="0"/>
          <w:i w:val="0"/>
          <w:color w:val="000000"/>
          <w:sz w:val="22"/>
        </w:rPr>
        <w:t>failure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modes 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distributed</w:t>
      </w:r>
      <w:r>
        <w:rPr>
          <w:rFonts w:ascii="F42" w:hAnsi="F42" w:eastAsia="F42"/>
          <w:b w:val="0"/>
          <w:i w:val="0"/>
          <w:color w:val="000000"/>
          <w:sz w:val="22"/>
        </w:rPr>
        <w:t>system</w:t>
      </w:r>
      <w:r>
        <w:rPr>
          <w:rFonts w:ascii="F42" w:hAnsi="F42" w:eastAsia="F42"/>
          <w:b w:val="0"/>
          <w:i w:val="0"/>
          <w:color w:val="000000"/>
          <w:sz w:val="22"/>
        </w:rPr>
        <w:t>instability.</w:t>
      </w:r>
    </w:p>
    <w:p>
      <w:pPr>
        <w:autoSpaceDN w:val="0"/>
        <w:autoSpaceDE w:val="0"/>
        <w:widowControl/>
        <w:spacing w:line="272" w:lineRule="exact" w:before="134" w:after="0"/>
        <w:ind w:left="4" w:right="222" w:firstLine="0"/>
        <w:jc w:val="both"/>
      </w:pPr>
      <w:r>
        <w:rPr>
          <w:rFonts w:ascii="F42" w:hAnsi="F42" w:eastAsia="F42"/>
          <w:b w:val="0"/>
          <w:i w:val="0"/>
          <w:color w:val="000000"/>
          <w:sz w:val="22"/>
        </w:rPr>
        <w:t xml:space="preserve">Recognised by industry leaders for bridging complex algorithmic research with commercial application, </w:t>
      </w:r>
      <w:r>
        <w:rPr>
          <w:rFonts w:ascii="F42" w:hAnsi="F42" w:eastAsia="F42"/>
          <w:b w:val="0"/>
          <w:i w:val="0"/>
          <w:color w:val="000000"/>
          <w:sz w:val="22"/>
        </w:rPr>
        <w:t>I</w:t>
      </w:r>
      <w:r>
        <w:rPr>
          <w:rFonts w:ascii="F42" w:hAnsi="F42" w:eastAsia="F42"/>
          <w:b w:val="0"/>
          <w:i w:val="0"/>
          <w:color w:val="000000"/>
          <w:sz w:val="22"/>
        </w:rPr>
        <w:t>bring</w:t>
      </w:r>
      <w:r>
        <w:rPr>
          <w:rFonts w:ascii="F42" w:hAnsi="F42" w:eastAsia="F42"/>
          <w:b w:val="0"/>
          <w:i w:val="0"/>
          <w:color w:val="000000"/>
          <w:sz w:val="22"/>
        </w:rPr>
        <w:t>hands-on</w:t>
      </w:r>
      <w:r>
        <w:rPr>
          <w:rFonts w:ascii="F42" w:hAnsi="F42" w:eastAsia="F42"/>
          <w:b w:val="0"/>
          <w:i w:val="0"/>
          <w:color w:val="000000"/>
          <w:sz w:val="22"/>
        </w:rPr>
        <w:t>expertise</w:t>
      </w:r>
      <w:r>
        <w:rPr>
          <w:rFonts w:ascii="F42" w:hAnsi="F42" w:eastAsia="F42"/>
          <w:b w:val="0"/>
          <w:i w:val="0"/>
          <w:color w:val="000000"/>
          <w:sz w:val="22"/>
        </w:rPr>
        <w:t>in</w:t>
      </w:r>
      <w:r>
        <w:rPr>
          <w:rFonts w:ascii="F42" w:hAnsi="F42" w:eastAsia="F42"/>
          <w:b w:val="0"/>
          <w:i w:val="0"/>
          <w:color w:val="000000"/>
          <w:sz w:val="22"/>
        </w:rPr>
        <w:t>secure-by-design</w:t>
      </w:r>
      <w:r>
        <w:rPr>
          <w:rFonts w:ascii="F42" w:hAnsi="F42" w:eastAsia="F42"/>
          <w:b w:val="0"/>
          <w:i w:val="0"/>
          <w:color w:val="000000"/>
          <w:sz w:val="22"/>
        </w:rPr>
        <w:t>systems,</w:t>
      </w:r>
      <w:r>
        <w:rPr>
          <w:rFonts w:ascii="F42" w:hAnsi="F42" w:eastAsia="F42"/>
          <w:b w:val="0"/>
          <w:i w:val="0"/>
          <w:color w:val="000000"/>
          <w:sz w:val="22"/>
        </w:rPr>
        <w:t>scalable</w:t>
      </w:r>
      <w:r>
        <w:rPr>
          <w:rFonts w:ascii="F42" w:hAnsi="F42" w:eastAsia="F42"/>
          <w:b w:val="0"/>
          <w:i w:val="0"/>
          <w:color w:val="000000"/>
          <w:sz w:val="22"/>
        </w:rPr>
        <w:t>API</w:t>
      </w:r>
      <w:r>
        <w:rPr>
          <w:rFonts w:ascii="F42" w:hAnsi="F42" w:eastAsia="F42"/>
          <w:b w:val="0"/>
          <w:i w:val="0"/>
          <w:color w:val="000000"/>
          <w:sz w:val="22"/>
        </w:rPr>
        <w:t>gateways,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multi-domain </w:t>
      </w:r>
      <w:r>
        <w:rPr>
          <w:rFonts w:ascii="F42" w:hAnsi="F42" w:eastAsia="F42"/>
          <w:b w:val="0"/>
          <w:i w:val="0"/>
          <w:color w:val="000000"/>
          <w:sz w:val="22"/>
        </w:rPr>
        <w:t>threat</w:t>
      </w:r>
      <w:r>
        <w:rPr>
          <w:rFonts w:ascii="F42" w:hAnsi="F42" w:eastAsia="F42"/>
          <w:b w:val="0"/>
          <w:i w:val="0"/>
          <w:color w:val="000000"/>
          <w:sz w:val="22"/>
        </w:rPr>
        <w:t>intelligence.</w:t>
      </w:r>
      <w:r>
        <w:rPr>
          <w:rFonts w:ascii="F42" w:hAnsi="F42" w:eastAsia="F42"/>
          <w:b w:val="0"/>
          <w:i w:val="0"/>
          <w:color w:val="000000"/>
          <w:sz w:val="22"/>
        </w:rPr>
        <w:t>I</w:t>
      </w:r>
      <w:r>
        <w:rPr>
          <w:rFonts w:ascii="F42" w:hAnsi="F42" w:eastAsia="F42"/>
          <w:b w:val="0"/>
          <w:i w:val="0"/>
          <w:color w:val="000000"/>
          <w:sz w:val="22"/>
        </w:rPr>
        <w:t>am</w:t>
      </w:r>
      <w:r>
        <w:rPr>
          <w:rFonts w:ascii="F42" w:hAnsi="F42" w:eastAsia="F42"/>
          <w:b w:val="0"/>
          <w:i w:val="0"/>
          <w:color w:val="000000"/>
          <w:sz w:val="22"/>
        </w:rPr>
        <w:t>uniquely</w:t>
      </w:r>
      <w:r>
        <w:rPr>
          <w:rFonts w:ascii="F42" w:hAnsi="F42" w:eastAsia="F42"/>
          <w:b w:val="0"/>
          <w:i w:val="0"/>
          <w:color w:val="000000"/>
          <w:sz w:val="22"/>
        </w:rPr>
        <w:t>positioned</w:t>
      </w:r>
      <w:r>
        <w:rPr>
          <w:rFonts w:ascii="F42" w:hAnsi="F42" w:eastAsia="F42"/>
          <w:b w:val="0"/>
          <w:i w:val="0"/>
          <w:color w:val="000000"/>
          <w:sz w:val="22"/>
        </w:rPr>
        <w:t>to</w:t>
      </w:r>
      <w:r>
        <w:rPr>
          <w:rFonts w:ascii="F42" w:hAnsi="F42" w:eastAsia="F42"/>
          <w:b w:val="0"/>
          <w:i w:val="0"/>
          <w:color w:val="000000"/>
          <w:sz w:val="22"/>
        </w:rPr>
        <w:t>advance</w:t>
      </w:r>
      <w:r>
        <w:rPr>
          <w:rFonts w:ascii="F42" w:hAnsi="F42" w:eastAsia="F42"/>
          <w:b w:val="0"/>
          <w:i w:val="0"/>
          <w:color w:val="000000"/>
          <w:sz w:val="22"/>
        </w:rPr>
        <w:t>the</w:t>
      </w:r>
      <w:r>
        <w:rPr>
          <w:rFonts w:ascii="F42" w:hAnsi="F42" w:eastAsia="F42"/>
          <w:b w:val="0"/>
          <w:i w:val="0"/>
          <w:color w:val="000000"/>
          <w:sz w:val="22"/>
        </w:rPr>
        <w:t>UK's</w:t>
      </w:r>
      <w:r>
        <w:rPr>
          <w:rFonts w:ascii="F42" w:hAnsi="F42" w:eastAsia="F42"/>
          <w:b w:val="0"/>
          <w:i w:val="0"/>
          <w:color w:val="000000"/>
          <w:sz w:val="22"/>
        </w:rPr>
        <w:t>global</w:t>
      </w:r>
      <w:r>
        <w:rPr>
          <w:rFonts w:ascii="F42" w:hAnsi="F42" w:eastAsia="F42"/>
          <w:b w:val="0"/>
          <w:i w:val="0"/>
          <w:color w:val="000000"/>
          <w:sz w:val="22"/>
        </w:rPr>
        <w:t>leadership</w:t>
      </w:r>
      <w:r>
        <w:rPr>
          <w:rFonts w:ascii="F42" w:hAnsi="F42" w:eastAsia="F42"/>
          <w:b w:val="0"/>
          <w:i w:val="0"/>
          <w:color w:val="000000"/>
          <w:sz w:val="22"/>
        </w:rPr>
        <w:t>in</w:t>
      </w:r>
      <w:r>
        <w:rPr>
          <w:rFonts w:ascii="F42" w:hAnsi="F42" w:eastAsia="F42"/>
          <w:b w:val="0"/>
          <w:i w:val="0"/>
          <w:color w:val="000000"/>
          <w:sz w:val="22"/>
        </w:rPr>
        <w:t>secure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digital </w:t>
      </w:r>
      <w:r>
        <w:rPr>
          <w:rFonts w:ascii="F42" w:hAnsi="F42" w:eastAsia="F42"/>
          <w:b w:val="0"/>
          <w:i w:val="0"/>
          <w:color w:val="000000"/>
          <w:sz w:val="22"/>
        </w:rPr>
        <w:t>infrastructure,</w:t>
      </w:r>
      <w:r>
        <w:rPr>
          <w:rFonts w:ascii="F42" w:hAnsi="F42" w:eastAsia="F42"/>
          <w:b w:val="0"/>
          <w:i w:val="0"/>
          <w:color w:val="000000"/>
          <w:sz w:val="22"/>
        </w:rPr>
        <w:t>regulatory</w:t>
      </w:r>
      <w:r>
        <w:rPr>
          <w:rFonts w:ascii="F42" w:hAnsi="F42" w:eastAsia="F42"/>
          <w:b w:val="0"/>
          <w:i w:val="0"/>
          <w:color w:val="000000"/>
          <w:sz w:val="22"/>
        </w:rPr>
        <w:t>technology,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applied</w:t>
      </w:r>
      <w:r>
        <w:rPr>
          <w:rFonts w:ascii="F42" w:hAnsi="F42" w:eastAsia="F42"/>
          <w:b w:val="0"/>
          <w:i w:val="0"/>
          <w:color w:val="000000"/>
          <w:sz w:val="22"/>
        </w:rPr>
        <w:t>articial</w:t>
      </w:r>
      <w:r>
        <w:rPr>
          <w:rFonts w:ascii="F42" w:hAnsi="F42" w:eastAsia="F42"/>
          <w:b w:val="0"/>
          <w:i w:val="0"/>
          <w:color w:val="000000"/>
          <w:sz w:val="22"/>
        </w:rPr>
        <w:t>intelligence.</w:t>
      </w:r>
    </w:p>
    <w:p>
      <w:pPr>
        <w:autoSpaceDN w:val="0"/>
        <w:autoSpaceDE w:val="0"/>
        <w:widowControl/>
        <w:spacing w:line="238" w:lineRule="exact" w:before="368" w:after="0"/>
        <w:ind w:left="4" w:right="0" w:firstLine="0"/>
        <w:jc w:val="left"/>
      </w:pPr>
      <w:r>
        <w:rPr>
          <w:rFonts w:ascii="F54" w:hAnsi="F54" w:eastAsia="F54"/>
          <w:b w:val="0"/>
          <w:i w:val="0"/>
          <w:color w:val="000000"/>
          <w:sz w:val="24"/>
        </w:rPr>
        <w:t>Core</w:t>
      </w:r>
      <w:r>
        <w:rPr>
          <w:rFonts w:ascii="F54" w:hAnsi="F54" w:eastAsia="F54"/>
          <w:b w:val="0"/>
          <w:i w:val="0"/>
          <w:color w:val="000000"/>
          <w:sz w:val="24"/>
        </w:rPr>
        <w:t>Competencies</w:t>
      </w:r>
    </w:p>
    <w:p>
      <w:pPr>
        <w:autoSpaceDN w:val="0"/>
        <w:autoSpaceDE w:val="0"/>
        <w:widowControl/>
        <w:spacing w:line="220" w:lineRule="exact" w:before="242" w:after="0"/>
        <w:ind w:left="4" w:right="0" w:firstLine="0"/>
        <w:jc w:val="left"/>
      </w:pPr>
      <w:r>
        <w:rPr>
          <w:rFonts w:ascii="F55" w:hAnsi="F55" w:eastAsia="F55"/>
          <w:b w:val="0"/>
          <w:i w:val="0"/>
          <w:color w:val="000000"/>
          <w:sz w:val="22"/>
        </w:rPr>
        <w:t>Security</w:t>
      </w:r>
      <w:r>
        <w:rPr>
          <w:rFonts w:ascii="F55" w:hAnsi="F55" w:eastAsia="F55"/>
          <w:b w:val="0"/>
          <w:i w:val="0"/>
          <w:color w:val="000000"/>
          <w:sz w:val="22"/>
        </w:rPr>
        <w:t>Engineering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Technical</w:t>
      </w:r>
      <w:r>
        <w:rPr>
          <w:rFonts w:ascii="F55" w:hAnsi="F55" w:eastAsia="F55"/>
          <w:b w:val="0"/>
          <w:i w:val="0"/>
          <w:color w:val="000000"/>
          <w:sz w:val="22"/>
        </w:rPr>
        <w:t>Architecture</w:t>
      </w:r>
    </w:p>
    <w:p>
      <w:pPr>
        <w:autoSpaceDN w:val="0"/>
        <w:tabs>
          <w:tab w:pos="330" w:val="left"/>
        </w:tabs>
        <w:autoSpaceDE w:val="0"/>
        <w:widowControl/>
        <w:spacing w:line="272" w:lineRule="exact" w:before="132" w:after="0"/>
        <w:ind w:left="112" w:right="0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Secure-by-design application development, API gateway security, and zero-knowledge identity pro-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tocols</w:t>
      </w:r>
      <w:r>
        <w:br/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Hardening</w:t>
      </w:r>
      <w:r>
        <w:rPr>
          <w:rFonts w:ascii="F42" w:hAnsi="F42" w:eastAsia="F42"/>
          <w:b w:val="0"/>
          <w:i w:val="0"/>
          <w:color w:val="000000"/>
          <w:sz w:val="22"/>
        </w:rPr>
        <w:t>cloud</w:t>
      </w:r>
      <w:r>
        <w:rPr>
          <w:rFonts w:ascii="F42" w:hAnsi="F42" w:eastAsia="F42"/>
          <w:b w:val="0"/>
          <w:i w:val="0"/>
          <w:color w:val="000000"/>
          <w:sz w:val="22"/>
        </w:rPr>
        <w:t>infrastructure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containerised</w:t>
      </w:r>
      <w:r>
        <w:rPr>
          <w:rFonts w:ascii="F42" w:hAnsi="F42" w:eastAsia="F42"/>
          <w:b w:val="0"/>
          <w:i w:val="0"/>
          <w:color w:val="000000"/>
          <w:sz w:val="22"/>
        </w:rPr>
        <w:t>deployments</w:t>
      </w:r>
      <w:r>
        <w:rPr>
          <w:rFonts w:ascii="F42" w:hAnsi="F42" w:eastAsia="F42"/>
          <w:b w:val="0"/>
          <w:i w:val="0"/>
          <w:color w:val="000000"/>
          <w:sz w:val="22"/>
        </w:rPr>
        <w:t>across</w:t>
      </w:r>
      <w:r>
        <w:rPr>
          <w:rFonts w:ascii="F42" w:hAnsi="F42" w:eastAsia="F42"/>
          <w:b w:val="0"/>
          <w:i w:val="0"/>
          <w:color w:val="000000"/>
          <w:sz w:val="22"/>
        </w:rPr>
        <w:t>distributed</w:t>
      </w:r>
      <w:r>
        <w:rPr>
          <w:rFonts w:ascii="F42" w:hAnsi="F42" w:eastAsia="F42"/>
          <w:b w:val="0"/>
          <w:i w:val="0"/>
          <w:color w:val="000000"/>
          <w:sz w:val="22"/>
        </w:rPr>
        <w:t>microservices</w:t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Penetration testing (black-box), vulnerability exploitation, and programmatic remediation of OWASP 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Top</w:t>
      </w:r>
      <w:r>
        <w:rPr>
          <w:rFonts w:ascii="F42" w:hAnsi="F42" w:eastAsia="F42"/>
          <w:b w:val="0"/>
          <w:i w:val="0"/>
          <w:color w:val="000000"/>
          <w:sz w:val="22"/>
        </w:rPr>
        <w:t>10</w:t>
      </w:r>
      <w:r>
        <w:rPr>
          <w:rFonts w:ascii="F42" w:hAnsi="F42" w:eastAsia="F42"/>
          <w:b w:val="0"/>
          <w:i w:val="0"/>
          <w:color w:val="000000"/>
          <w:sz w:val="22"/>
        </w:rPr>
        <w:t>aws</w:t>
      </w:r>
    </w:p>
    <w:p>
      <w:pPr>
        <w:autoSpaceDN w:val="0"/>
        <w:autoSpaceDE w:val="0"/>
        <w:widowControl/>
        <w:spacing w:line="218" w:lineRule="exact" w:before="190" w:after="0"/>
        <w:ind w:left="4" w:right="0" w:firstLine="0"/>
        <w:jc w:val="left"/>
      </w:pPr>
      <w:r>
        <w:rPr>
          <w:rFonts w:ascii="F55" w:hAnsi="F55" w:eastAsia="F55"/>
          <w:b w:val="0"/>
          <w:i w:val="0"/>
          <w:color w:val="000000"/>
          <w:sz w:val="22"/>
        </w:rPr>
        <w:t>Machine</w:t>
      </w:r>
      <w:r>
        <w:rPr>
          <w:rFonts w:ascii="F55" w:hAnsi="F55" w:eastAsia="F55"/>
          <w:b w:val="0"/>
          <w:i w:val="0"/>
          <w:color w:val="000000"/>
          <w:sz w:val="22"/>
        </w:rPr>
        <w:t>Learning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Automated</w:t>
      </w:r>
      <w:r>
        <w:rPr>
          <w:rFonts w:ascii="F55" w:hAnsi="F55" w:eastAsia="F55"/>
          <w:b w:val="0"/>
          <w:i w:val="0"/>
          <w:color w:val="000000"/>
          <w:sz w:val="22"/>
        </w:rPr>
        <w:t>Fraud</w:t>
      </w:r>
      <w:r>
        <w:rPr>
          <w:rFonts w:ascii="F55" w:hAnsi="F55" w:eastAsia="F55"/>
          <w:b w:val="0"/>
          <w:i w:val="0"/>
          <w:color w:val="000000"/>
          <w:sz w:val="22"/>
        </w:rPr>
        <w:t>Detection</w:t>
      </w:r>
    </w:p>
    <w:p>
      <w:pPr>
        <w:autoSpaceDN w:val="0"/>
        <w:tabs>
          <w:tab w:pos="330" w:val="left"/>
        </w:tabs>
        <w:autoSpaceDE w:val="0"/>
        <w:widowControl/>
        <w:spacing w:line="270" w:lineRule="exact" w:before="134" w:after="0"/>
        <w:ind w:left="112" w:right="144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Engineering</w:t>
      </w:r>
      <w:r>
        <w:rPr>
          <w:rFonts w:ascii="F42" w:hAnsi="F42" w:eastAsia="F42"/>
          <w:b w:val="0"/>
          <w:i w:val="0"/>
          <w:color w:val="000000"/>
          <w:sz w:val="22"/>
        </w:rPr>
        <w:t>high-accuracy</w:t>
      </w:r>
      <w:r>
        <w:rPr>
          <w:rFonts w:ascii="F42" w:hAnsi="F42" w:eastAsia="F42"/>
          <w:b w:val="0"/>
          <w:i w:val="0"/>
          <w:color w:val="000000"/>
          <w:sz w:val="22"/>
        </w:rPr>
        <w:t>predictive</w:t>
      </w:r>
      <w:r>
        <w:rPr>
          <w:rFonts w:ascii="F42" w:hAnsi="F42" w:eastAsia="F42"/>
          <w:b w:val="0"/>
          <w:i w:val="0"/>
          <w:color w:val="000000"/>
          <w:sz w:val="22"/>
        </w:rPr>
        <w:t>models</w:t>
      </w:r>
      <w:r>
        <w:rPr>
          <w:rFonts w:ascii="F42" w:hAnsi="F42" w:eastAsia="F42"/>
          <w:b w:val="0"/>
          <w:i w:val="0"/>
          <w:color w:val="000000"/>
          <w:sz w:val="22"/>
        </w:rPr>
        <w:t>(XGBoost,</w:t>
      </w:r>
      <w:r>
        <w:rPr>
          <w:rFonts w:ascii="F42" w:hAnsi="F42" w:eastAsia="F42"/>
          <w:b w:val="0"/>
          <w:i w:val="0"/>
          <w:color w:val="000000"/>
          <w:sz w:val="22"/>
        </w:rPr>
        <w:t>Graph</w:t>
      </w:r>
      <w:r>
        <w:rPr>
          <w:rFonts w:ascii="F42" w:hAnsi="F42" w:eastAsia="F42"/>
          <w:b w:val="0"/>
          <w:i w:val="0"/>
          <w:color w:val="000000"/>
          <w:sz w:val="22"/>
        </w:rPr>
        <w:t>ML)</w:t>
      </w:r>
      <w:r>
        <w:rPr>
          <w:rFonts w:ascii="F42" w:hAnsi="F42" w:eastAsia="F42"/>
          <w:b w:val="0"/>
          <w:i w:val="0"/>
          <w:color w:val="000000"/>
          <w:sz w:val="22"/>
        </w:rPr>
        <w:t>for</w:t>
      </w:r>
      <w:r>
        <w:rPr>
          <w:rFonts w:ascii="F42" w:hAnsi="F42" w:eastAsia="F42"/>
          <w:b w:val="0"/>
          <w:i w:val="0"/>
          <w:color w:val="000000"/>
          <w:sz w:val="22"/>
        </w:rPr>
        <w:t>real-time</w:t>
      </w:r>
      <w:r>
        <w:rPr>
          <w:rFonts w:ascii="F42" w:hAnsi="F42" w:eastAsia="F42"/>
          <w:b w:val="0"/>
          <w:i w:val="0"/>
          <w:color w:val="000000"/>
          <w:sz w:val="22"/>
        </w:rPr>
        <w:t>anomaly</w:t>
      </w:r>
      <w:r>
        <w:rPr>
          <w:rFonts w:ascii="F42" w:hAnsi="F42" w:eastAsia="F42"/>
          <w:b w:val="0"/>
          <w:i w:val="0"/>
          <w:color w:val="000000"/>
          <w:sz w:val="22"/>
        </w:rPr>
        <w:t>detec-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tion</w:t>
      </w:r>
      <w:r>
        <w:br/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Processing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classifying</w:t>
      </w:r>
      <w:r>
        <w:rPr>
          <w:rFonts w:ascii="F42" w:hAnsi="F42" w:eastAsia="F42"/>
          <w:b w:val="0"/>
          <w:i w:val="0"/>
          <w:color w:val="000000"/>
          <w:sz w:val="22"/>
        </w:rPr>
        <w:t>millions</w:t>
      </w:r>
      <w:r>
        <w:rPr>
          <w:rFonts w:ascii="F42" w:hAnsi="F42" w:eastAsia="F42"/>
          <w:b w:val="0"/>
          <w:i w:val="0"/>
          <w:color w:val="000000"/>
          <w:sz w:val="22"/>
        </w:rPr>
        <w:t>of</w:t>
      </w:r>
      <w:r>
        <w:rPr>
          <w:rFonts w:ascii="F42" w:hAnsi="F42" w:eastAsia="F42"/>
          <w:b w:val="0"/>
          <w:i w:val="0"/>
          <w:color w:val="000000"/>
          <w:sz w:val="22"/>
        </w:rPr>
        <w:t>concurrent</w:t>
      </w:r>
      <w:r>
        <w:rPr>
          <w:rFonts w:ascii="F42" w:hAnsi="F42" w:eastAsia="F42"/>
          <w:b w:val="0"/>
          <w:i w:val="0"/>
          <w:color w:val="000000"/>
          <w:sz w:val="22"/>
        </w:rPr>
        <w:t>data</w:t>
      </w:r>
      <w:r>
        <w:rPr>
          <w:rFonts w:ascii="F42" w:hAnsi="F42" w:eastAsia="F42"/>
          <w:b w:val="0"/>
          <w:i w:val="0"/>
          <w:color w:val="000000"/>
          <w:sz w:val="22"/>
        </w:rPr>
        <w:t>payloads</w:t>
      </w:r>
      <w:r>
        <w:rPr>
          <w:rFonts w:ascii="F42" w:hAnsi="F42" w:eastAsia="F42"/>
          <w:b w:val="0"/>
          <w:i w:val="0"/>
          <w:color w:val="000000"/>
          <w:sz w:val="22"/>
        </w:rPr>
        <w:t>with</w:t>
      </w:r>
      <w:r>
        <w:rPr>
          <w:rFonts w:ascii="F42" w:hAnsi="F42" w:eastAsia="F42"/>
          <w:b w:val="0"/>
          <w:i w:val="0"/>
          <w:color w:val="000000"/>
          <w:sz w:val="22"/>
        </w:rPr>
        <w:t>high</w:t>
      </w:r>
      <w:r>
        <w:rPr>
          <w:rFonts w:ascii="F42" w:hAnsi="F42" w:eastAsia="F42"/>
          <w:b w:val="0"/>
          <w:i w:val="0"/>
          <w:color w:val="000000"/>
          <w:sz w:val="22"/>
        </w:rPr>
        <w:t>inference</w:t>
      </w:r>
      <w:r>
        <w:rPr>
          <w:rFonts w:ascii="F42" w:hAnsi="F42" w:eastAsia="F42"/>
          <w:b w:val="0"/>
          <w:i w:val="0"/>
          <w:color w:val="000000"/>
          <w:sz w:val="22"/>
        </w:rPr>
        <w:t>speeds</w:t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Architecting</w:t>
      </w:r>
      <w:r>
        <w:rPr>
          <w:rFonts w:ascii="F42" w:hAnsi="F42" w:eastAsia="F42"/>
          <w:b w:val="0"/>
          <w:i w:val="0"/>
          <w:color w:val="000000"/>
          <w:sz w:val="22"/>
        </w:rPr>
        <w:t>automated</w:t>
      </w:r>
      <w:r>
        <w:rPr>
          <w:rFonts w:ascii="F42" w:hAnsi="F42" w:eastAsia="F42"/>
          <w:b w:val="0"/>
          <w:i w:val="0"/>
          <w:color w:val="000000"/>
          <w:sz w:val="22"/>
        </w:rPr>
        <w:t>regulatory</w:t>
      </w:r>
      <w:r>
        <w:rPr>
          <w:rFonts w:ascii="F42" w:hAnsi="F42" w:eastAsia="F42"/>
          <w:b w:val="0"/>
          <w:i w:val="0"/>
          <w:color w:val="000000"/>
          <w:sz w:val="22"/>
        </w:rPr>
        <w:t>policy</w:t>
      </w:r>
      <w:r>
        <w:rPr>
          <w:rFonts w:ascii="F42" w:hAnsi="F42" w:eastAsia="F42"/>
          <w:b w:val="0"/>
          <w:i w:val="0"/>
          <w:color w:val="000000"/>
          <w:sz w:val="22"/>
        </w:rPr>
        <w:t>engines</w:t>
      </w:r>
      <w:r>
        <w:rPr>
          <w:rFonts w:ascii="F42" w:hAnsi="F42" w:eastAsia="F42"/>
          <w:b w:val="0"/>
          <w:i w:val="0"/>
          <w:color w:val="000000"/>
          <w:sz w:val="22"/>
        </w:rPr>
        <w:t>that</w:t>
      </w:r>
      <w:r>
        <w:rPr>
          <w:rFonts w:ascii="F42" w:hAnsi="F42" w:eastAsia="F42"/>
          <w:b w:val="0"/>
          <w:i w:val="0"/>
          <w:color w:val="000000"/>
          <w:sz w:val="22"/>
        </w:rPr>
        <w:t>adapt</w:t>
      </w:r>
      <w:r>
        <w:rPr>
          <w:rFonts w:ascii="F42" w:hAnsi="F42" w:eastAsia="F42"/>
          <w:b w:val="0"/>
          <w:i w:val="0"/>
          <w:color w:val="000000"/>
          <w:sz w:val="22"/>
        </w:rPr>
        <w:t>to</w:t>
      </w:r>
      <w:r>
        <w:rPr>
          <w:rFonts w:ascii="F42" w:hAnsi="F42" w:eastAsia="F42"/>
          <w:b w:val="0"/>
          <w:i w:val="0"/>
          <w:color w:val="000000"/>
          <w:sz w:val="22"/>
        </w:rPr>
        <w:t>high-velocity</w:t>
      </w:r>
      <w:r>
        <w:rPr>
          <w:rFonts w:ascii="F42" w:hAnsi="F42" w:eastAsia="F42"/>
          <w:b w:val="0"/>
          <w:i w:val="0"/>
          <w:color w:val="000000"/>
          <w:sz w:val="22"/>
        </w:rPr>
        <w:t>transactional</w:t>
      </w:r>
      <w:r>
        <w:rPr>
          <w:rFonts w:ascii="F42" w:hAnsi="F42" w:eastAsia="F42"/>
          <w:b w:val="0"/>
          <w:i w:val="0"/>
          <w:color w:val="000000"/>
          <w:sz w:val="22"/>
        </w:rPr>
        <w:t>envi-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ronments</w:t>
      </w:r>
    </w:p>
    <w:p>
      <w:pPr>
        <w:autoSpaceDN w:val="0"/>
        <w:autoSpaceDE w:val="0"/>
        <w:widowControl/>
        <w:spacing w:line="218" w:lineRule="exact" w:before="190" w:after="0"/>
        <w:ind w:left="4" w:right="0" w:firstLine="0"/>
        <w:jc w:val="left"/>
      </w:pPr>
      <w:r>
        <w:rPr>
          <w:rFonts w:ascii="F55" w:hAnsi="F55" w:eastAsia="F55"/>
          <w:b w:val="0"/>
          <w:i w:val="0"/>
          <w:color w:val="000000"/>
          <w:sz w:val="22"/>
        </w:rPr>
        <w:t>Data</w:t>
      </w:r>
      <w:r>
        <w:rPr>
          <w:rFonts w:ascii="F55" w:hAnsi="F55" w:eastAsia="F55"/>
          <w:b w:val="0"/>
          <w:i w:val="0"/>
          <w:color w:val="000000"/>
          <w:sz w:val="22"/>
        </w:rPr>
        <w:t>Systems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Secure</w:t>
      </w:r>
      <w:r>
        <w:rPr>
          <w:rFonts w:ascii="F55" w:hAnsi="F55" w:eastAsia="F55"/>
          <w:b w:val="0"/>
          <w:i w:val="0"/>
          <w:color w:val="000000"/>
          <w:sz w:val="22"/>
        </w:rPr>
        <w:t>Enterprise</w:t>
      </w:r>
      <w:r>
        <w:rPr>
          <w:rFonts w:ascii="F55" w:hAnsi="F55" w:eastAsia="F55"/>
          <w:b w:val="0"/>
          <w:i w:val="0"/>
          <w:color w:val="000000"/>
          <w:sz w:val="22"/>
        </w:rPr>
        <w:t>Integrations</w:t>
      </w:r>
    </w:p>
    <w:p>
      <w:pPr>
        <w:autoSpaceDN w:val="0"/>
        <w:autoSpaceDE w:val="0"/>
        <w:widowControl/>
        <w:spacing w:line="272" w:lineRule="exact" w:before="136" w:after="0"/>
        <w:ind w:left="112" w:right="576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Managing</w:t>
      </w:r>
      <w:r>
        <w:rPr>
          <w:rFonts w:ascii="F42" w:hAnsi="F42" w:eastAsia="F42"/>
          <w:b w:val="0"/>
          <w:i w:val="0"/>
          <w:color w:val="000000"/>
          <w:sz w:val="22"/>
        </w:rPr>
        <w:t>secure</w:t>
      </w:r>
      <w:r>
        <w:rPr>
          <w:rFonts w:ascii="F42" w:hAnsi="F42" w:eastAsia="F42"/>
          <w:b w:val="0"/>
          <w:i w:val="0"/>
          <w:color w:val="000000"/>
          <w:sz w:val="22"/>
        </w:rPr>
        <w:t>multi-million</w:t>
      </w:r>
      <w:r>
        <w:rPr>
          <w:rFonts w:ascii="F42" w:hAnsi="F42" w:eastAsia="F42"/>
          <w:b w:val="0"/>
          <w:i w:val="0"/>
          <w:color w:val="000000"/>
          <w:sz w:val="22"/>
        </w:rPr>
        <w:t>revenue</w:t>
      </w:r>
      <w:r>
        <w:rPr>
          <w:rFonts w:ascii="F42" w:hAnsi="F42" w:eastAsia="F42"/>
          <w:b w:val="0"/>
          <w:i w:val="0"/>
          <w:color w:val="000000"/>
          <w:sz w:val="22"/>
        </w:rPr>
        <w:t>data</w:t>
      </w:r>
      <w:r>
        <w:rPr>
          <w:rFonts w:ascii="F42" w:hAnsi="F42" w:eastAsia="F42"/>
          <w:b w:val="0"/>
          <w:i w:val="0"/>
          <w:color w:val="000000"/>
          <w:sz w:val="22"/>
        </w:rPr>
        <w:t>ows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third-party</w:t>
      </w:r>
      <w:r>
        <w:rPr>
          <w:rFonts w:ascii="F42" w:hAnsi="F42" w:eastAsia="F42"/>
          <w:b w:val="0"/>
          <w:i w:val="0"/>
          <w:color w:val="000000"/>
          <w:sz w:val="22"/>
        </w:rPr>
        <w:t>API</w:t>
      </w:r>
      <w:r>
        <w:rPr>
          <w:rFonts w:ascii="F42" w:hAnsi="F42" w:eastAsia="F42"/>
          <w:b w:val="0"/>
          <w:i w:val="0"/>
          <w:color w:val="000000"/>
          <w:sz w:val="22"/>
        </w:rPr>
        <w:t>dependencies</w:t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Implementing</w:t>
      </w:r>
      <w:r>
        <w:rPr>
          <w:rFonts w:ascii="F42" w:hAnsi="F42" w:eastAsia="F42"/>
          <w:b w:val="0"/>
          <w:i w:val="0"/>
          <w:color w:val="000000"/>
          <w:sz w:val="22"/>
        </w:rPr>
        <w:t>robust</w:t>
      </w:r>
      <w:r>
        <w:rPr>
          <w:rFonts w:ascii="F42" w:hAnsi="F42" w:eastAsia="F42"/>
          <w:b w:val="0"/>
          <w:i w:val="0"/>
          <w:color w:val="000000"/>
          <w:sz w:val="22"/>
        </w:rPr>
        <w:t>Role-Based</w:t>
      </w:r>
      <w:r>
        <w:rPr>
          <w:rFonts w:ascii="F42" w:hAnsi="F42" w:eastAsia="F42"/>
          <w:b w:val="0"/>
          <w:i w:val="0"/>
          <w:color w:val="000000"/>
          <w:sz w:val="22"/>
        </w:rPr>
        <w:t>Access</w:t>
      </w:r>
      <w:r>
        <w:rPr>
          <w:rFonts w:ascii="F42" w:hAnsi="F42" w:eastAsia="F42"/>
          <w:b w:val="0"/>
          <w:i w:val="0"/>
          <w:color w:val="000000"/>
          <w:sz w:val="22"/>
        </w:rPr>
        <w:t>Control</w:t>
      </w:r>
      <w:r>
        <w:rPr>
          <w:rFonts w:ascii="F42" w:hAnsi="F42" w:eastAsia="F42"/>
          <w:b w:val="0"/>
          <w:i w:val="0"/>
          <w:color w:val="000000"/>
          <w:sz w:val="22"/>
        </w:rPr>
        <w:t>(RBAC)</w:t>
      </w:r>
      <w:r>
        <w:rPr>
          <w:rFonts w:ascii="F42" w:hAnsi="F42" w:eastAsia="F42"/>
          <w:b w:val="0"/>
          <w:i w:val="0"/>
          <w:color w:val="000000"/>
          <w:sz w:val="22"/>
        </w:rPr>
        <w:t>across</w:t>
      </w:r>
      <w:r>
        <w:rPr>
          <w:rFonts w:ascii="F42" w:hAnsi="F42" w:eastAsia="F42"/>
          <w:b w:val="0"/>
          <w:i w:val="0"/>
          <w:color w:val="000000"/>
          <w:sz w:val="22"/>
        </w:rPr>
        <w:t>multiple</w:t>
      </w:r>
      <w:r>
        <w:rPr>
          <w:rFonts w:ascii="F42" w:hAnsi="F42" w:eastAsia="F42"/>
          <w:b w:val="0"/>
          <w:i w:val="0"/>
          <w:color w:val="000000"/>
          <w:sz w:val="22"/>
        </w:rPr>
        <w:t>frontend</w:t>
      </w:r>
      <w:r>
        <w:rPr>
          <w:rFonts w:ascii="F42" w:hAnsi="F42" w:eastAsia="F42"/>
          <w:b w:val="0"/>
          <w:i w:val="0"/>
          <w:color w:val="000000"/>
          <w:sz w:val="22"/>
        </w:rPr>
        <w:t>clients</w:t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Engineering</w:t>
      </w:r>
      <w:r>
        <w:rPr>
          <w:rFonts w:ascii="F42" w:hAnsi="F42" w:eastAsia="F42"/>
          <w:b w:val="0"/>
          <w:i w:val="0"/>
          <w:color w:val="000000"/>
          <w:sz w:val="22"/>
        </w:rPr>
        <w:t>custom</w:t>
      </w:r>
      <w:r>
        <w:rPr>
          <w:rFonts w:ascii="F42" w:hAnsi="F42" w:eastAsia="F42"/>
          <w:b w:val="0"/>
          <w:i w:val="0"/>
          <w:color w:val="000000"/>
          <w:sz w:val="22"/>
        </w:rPr>
        <w:t>threat</w:t>
      </w:r>
      <w:r>
        <w:rPr>
          <w:rFonts w:ascii="F42" w:hAnsi="F42" w:eastAsia="F42"/>
          <w:b w:val="0"/>
          <w:i w:val="0"/>
          <w:color w:val="000000"/>
          <w:sz w:val="22"/>
        </w:rPr>
        <w:t>intelligence</w:t>
      </w:r>
      <w:r>
        <w:rPr>
          <w:rFonts w:ascii="F42" w:hAnsi="F42" w:eastAsia="F42"/>
          <w:b w:val="0"/>
          <w:i w:val="0"/>
          <w:color w:val="000000"/>
          <w:sz w:val="22"/>
        </w:rPr>
        <w:t>dashboards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active</w:t>
      </w:r>
      <w:r>
        <w:rPr>
          <w:rFonts w:ascii="F42" w:hAnsi="F42" w:eastAsia="F42"/>
          <w:b w:val="0"/>
          <w:i w:val="0"/>
          <w:color w:val="000000"/>
          <w:sz w:val="22"/>
        </w:rPr>
        <w:t>transaction</w:t>
      </w:r>
      <w:r>
        <w:rPr>
          <w:rFonts w:ascii="F42" w:hAnsi="F42" w:eastAsia="F42"/>
          <w:b w:val="0"/>
          <w:i w:val="0"/>
          <w:color w:val="000000"/>
          <w:sz w:val="22"/>
        </w:rPr>
        <w:t>monitoring</w:t>
      </w:r>
      <w:r>
        <w:rPr>
          <w:rFonts w:ascii="F42" w:hAnsi="F42" w:eastAsia="F42"/>
          <w:b w:val="0"/>
          <w:i w:val="0"/>
          <w:color w:val="000000"/>
          <w:sz w:val="22"/>
        </w:rPr>
        <w:t>systems</w:t>
      </w:r>
    </w:p>
    <w:p>
      <w:pPr>
        <w:autoSpaceDN w:val="0"/>
        <w:autoSpaceDE w:val="0"/>
        <w:widowControl/>
        <w:spacing w:line="238" w:lineRule="exact" w:before="368" w:after="216"/>
        <w:ind w:left="4" w:right="0" w:firstLine="0"/>
        <w:jc w:val="left"/>
      </w:pPr>
      <w:r>
        <w:rPr>
          <w:rFonts w:ascii="F54" w:hAnsi="F54" w:eastAsia="F54"/>
          <w:b w:val="0"/>
          <w:i w:val="0"/>
          <w:color w:val="000000"/>
          <w:sz w:val="24"/>
        </w:rPr>
        <w:t>Professional</w:t>
      </w:r>
      <w:r>
        <w:rPr>
          <w:rFonts w:ascii="F54" w:hAnsi="F54" w:eastAsia="F54"/>
          <w:b w:val="0"/>
          <w:i w:val="0"/>
          <w:color w:val="000000"/>
          <w:sz w:val="24"/>
        </w:rPr>
        <w:t>Experience</w:t>
      </w:r>
    </w:p>
    <w:p>
      <w:pPr>
        <w:sectPr>
          <w:pgSz w:w="11906" w:h="16838"/>
          <w:pgMar w:top="562" w:right="940" w:bottom="250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4" w:right="1584" w:firstLine="0"/>
        <w:jc w:val="left"/>
      </w:pPr>
      <w:r>
        <w:rPr>
          <w:rFonts w:ascii="F55" w:hAnsi="F55" w:eastAsia="F55"/>
          <w:b w:val="0"/>
          <w:i w:val="0"/>
          <w:color w:val="000000"/>
          <w:sz w:val="22"/>
        </w:rPr>
        <w:t>Founder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Lead</w:t>
      </w:r>
      <w:r>
        <w:rPr>
          <w:rFonts w:ascii="F55" w:hAnsi="F55" w:eastAsia="F55"/>
          <w:b w:val="0"/>
          <w:i w:val="0"/>
          <w:color w:val="000000"/>
          <w:sz w:val="22"/>
        </w:rPr>
        <w:t>Architect</w:t>
      </w:r>
      <w:r>
        <w:rPr>
          <w:rFonts w:ascii="F55" w:hAnsi="F55" w:eastAsia="F55"/>
          <w:b w:val="0"/>
          <w:i w:val="0"/>
          <w:color w:val="000000"/>
          <w:sz w:val="22"/>
        </w:rPr>
        <w:t xml:space="preserve">(AMTTP) </w:t>
      </w:r>
      <w:r>
        <w:rPr>
          <w:rFonts w:ascii="F42" w:hAnsi="F42" w:eastAsia="F42"/>
          <w:b w:val="0"/>
          <w:i w:val="0"/>
          <w:color w:val="000000"/>
          <w:sz w:val="22"/>
        </w:rPr>
        <w:t>Derby,</w:t>
      </w:r>
      <w:r>
        <w:rPr>
          <w:rFonts w:ascii="F42" w:hAnsi="F42" w:eastAsia="F42"/>
          <w:b w:val="0"/>
          <w:i w:val="0"/>
          <w:color w:val="000000"/>
          <w:sz w:val="22"/>
        </w:rPr>
        <w:t>United</w:t>
      </w:r>
      <w:r>
        <w:rPr>
          <w:rFonts w:ascii="F42" w:hAnsi="F42" w:eastAsia="F42"/>
          <w:b w:val="0"/>
          <w:i w:val="0"/>
          <w:color w:val="000000"/>
          <w:sz w:val="22"/>
        </w:rPr>
        <w:t>Kingdom</w:t>
      </w:r>
    </w:p>
    <w:p>
      <w:pPr>
        <w:sectPr>
          <w:type w:val="continuous"/>
          <w:pgSz w:w="11906" w:h="16838"/>
          <w:pgMar w:top="562" w:right="940" w:bottom="250" w:left="1148" w:header="720" w:footer="720" w:gutter="0"/>
          <w:cols w:num="2" w:equalWidth="0">
            <w:col w:w="5770" w:space="0"/>
            <w:col w:w="4047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372"/>
        <w:ind w:left="0" w:right="238" w:firstLine="0"/>
        <w:jc w:val="right"/>
      </w:pPr>
      <w:r>
        <w:rPr>
          <w:rFonts w:ascii="F57" w:hAnsi="F57" w:eastAsia="F57"/>
          <w:b w:val="0"/>
          <w:i w:val="0"/>
          <w:color w:val="000000"/>
          <w:sz w:val="22"/>
        </w:rPr>
        <w:t>August</w:t>
      </w:r>
      <w:r>
        <w:rPr>
          <w:rFonts w:ascii="F57" w:hAnsi="F57" w:eastAsia="F57"/>
          <w:b w:val="0"/>
          <w:i w:val="0"/>
          <w:color w:val="000000"/>
          <w:sz w:val="22"/>
        </w:rPr>
        <w:t>2023</w:t>
      </w:r>
      <w:r>
        <w:rPr>
          <w:rFonts w:ascii="F57" w:hAnsi="F57" w:eastAsia="F57"/>
          <w:b w:val="0"/>
          <w:i w:val="0"/>
          <w:color w:val="000000"/>
          <w:sz w:val="22"/>
        </w:rPr>
        <w:t>Present</w:t>
      </w:r>
    </w:p>
    <w:p>
      <w:pPr>
        <w:sectPr>
          <w:type w:val="nextColumn"/>
          <w:pgSz w:w="11906" w:h="16838"/>
          <w:pgMar w:top="562" w:right="940" w:bottom="250" w:left="1148" w:header="720" w:footer="720" w:gutter="0"/>
          <w:cols w:num="2" w:equalWidth="0">
            <w:col w:w="5770" w:space="0"/>
            <w:col w:w="4047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40" w:after="0"/>
        <w:ind w:left="0" w:right="222" w:firstLine="0"/>
        <w:jc w:val="righ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Engineered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deployed</w:t>
      </w:r>
      <w:r>
        <w:rPr>
          <w:rFonts w:ascii="F42" w:hAnsi="F42" w:eastAsia="F42"/>
          <w:b w:val="0"/>
          <w:i w:val="0"/>
          <w:color w:val="000000"/>
          <w:sz w:val="22"/>
        </w:rPr>
        <w:t>a</w:t>
      </w:r>
      <w:r>
        <w:rPr>
          <w:rFonts w:ascii="F42" w:hAnsi="F42" w:eastAsia="F42"/>
          <w:b w:val="0"/>
          <w:i w:val="0"/>
          <w:color w:val="000000"/>
          <w:sz w:val="22"/>
        </w:rPr>
        <w:t>full-stack</w:t>
      </w:r>
      <w:r>
        <w:rPr>
          <w:rFonts w:ascii="F42" w:hAnsi="F42" w:eastAsia="F42"/>
          <w:b w:val="0"/>
          <w:i w:val="0"/>
          <w:color w:val="000000"/>
          <w:sz w:val="22"/>
        </w:rPr>
        <w:t>decentralised</w:t>
      </w:r>
      <w:r>
        <w:rPr>
          <w:rFonts w:ascii="F42" w:hAnsi="F42" w:eastAsia="F42"/>
          <w:b w:val="0"/>
          <w:i w:val="0"/>
          <w:color w:val="000000"/>
          <w:sz w:val="22"/>
        </w:rPr>
        <w:t>compliance</w:t>
      </w:r>
      <w:r>
        <w:rPr>
          <w:rFonts w:ascii="F42" w:hAnsi="F42" w:eastAsia="F42"/>
          <w:b w:val="0"/>
          <w:i w:val="0"/>
          <w:color w:val="000000"/>
          <w:sz w:val="22"/>
        </w:rPr>
        <w:t>MVP</w:t>
      </w:r>
      <w:r>
        <w:rPr>
          <w:rFonts w:ascii="F42" w:hAnsi="F42" w:eastAsia="F42"/>
          <w:b w:val="0"/>
          <w:i w:val="0"/>
          <w:color w:val="000000"/>
          <w:sz w:val="22"/>
        </w:rPr>
        <w:t>integrating</w:t>
      </w:r>
      <w:r>
        <w:rPr>
          <w:rFonts w:ascii="F42" w:hAnsi="F42" w:eastAsia="F42"/>
          <w:b w:val="0"/>
          <w:i w:val="0"/>
          <w:color w:val="000000"/>
          <w:sz w:val="22"/>
        </w:rPr>
        <w:t>Python</w:t>
      </w:r>
      <w:r>
        <w:rPr>
          <w:rFonts w:ascii="F42" w:hAnsi="F42" w:eastAsia="F42"/>
          <w:b w:val="0"/>
          <w:i w:val="0"/>
          <w:color w:val="000000"/>
          <w:sz w:val="22"/>
        </w:rPr>
        <w:t>microser-</w:t>
      </w:r>
      <w:r>
        <w:rPr>
          <w:rFonts w:ascii="F42" w:hAnsi="F42" w:eastAsia="F42"/>
          <w:b w:val="0"/>
          <w:i w:val="0"/>
          <w:color w:val="000000"/>
          <w:sz w:val="22"/>
        </w:rPr>
        <w:t>vices,</w:t>
      </w:r>
      <w:r>
        <w:rPr>
          <w:rFonts w:ascii="F42" w:hAnsi="F42" w:eastAsia="F42"/>
          <w:b w:val="0"/>
          <w:i w:val="0"/>
          <w:color w:val="000000"/>
          <w:sz w:val="22"/>
        </w:rPr>
        <w:t>a</w:t>
      </w:r>
      <w:r>
        <w:rPr>
          <w:rFonts w:ascii="F42" w:hAnsi="F42" w:eastAsia="F42"/>
          <w:b w:val="0"/>
          <w:i w:val="0"/>
          <w:color w:val="000000"/>
          <w:sz w:val="22"/>
        </w:rPr>
        <w:t>Next.js</w:t>
      </w:r>
      <w:r>
        <w:rPr>
          <w:rFonts w:ascii="F42" w:hAnsi="F42" w:eastAsia="F42"/>
          <w:b w:val="0"/>
          <w:i w:val="0"/>
          <w:color w:val="000000"/>
          <w:sz w:val="22"/>
        </w:rPr>
        <w:t>administrative</w:t>
      </w:r>
      <w:r>
        <w:rPr>
          <w:rFonts w:ascii="F42" w:hAnsi="F42" w:eastAsia="F42"/>
          <w:b w:val="0"/>
          <w:i w:val="0"/>
          <w:color w:val="000000"/>
          <w:sz w:val="22"/>
        </w:rPr>
        <w:t>dashboard,</w:t>
      </w:r>
      <w:r>
        <w:rPr>
          <w:rFonts w:ascii="F42" w:hAnsi="F42" w:eastAsia="F42"/>
          <w:b w:val="0"/>
          <w:i w:val="0"/>
          <w:color w:val="000000"/>
          <w:sz w:val="22"/>
        </w:rPr>
        <w:t>a</w:t>
      </w:r>
      <w:r>
        <w:rPr>
          <w:rFonts w:ascii="F42" w:hAnsi="F42" w:eastAsia="F42"/>
          <w:b w:val="0"/>
          <w:i w:val="0"/>
          <w:color w:val="000000"/>
          <w:sz w:val="22"/>
        </w:rPr>
        <w:t>Flutter</w:t>
      </w:r>
      <w:r>
        <w:rPr>
          <w:rFonts w:ascii="F42" w:hAnsi="F42" w:eastAsia="F42"/>
          <w:b w:val="0"/>
          <w:i w:val="0"/>
          <w:color w:val="000000"/>
          <w:sz w:val="22"/>
        </w:rPr>
        <w:t>consumer</w:t>
      </w:r>
      <w:r>
        <w:rPr>
          <w:rFonts w:ascii="F42" w:hAnsi="F42" w:eastAsia="F42"/>
          <w:b w:val="0"/>
          <w:i w:val="0"/>
          <w:color w:val="000000"/>
          <w:sz w:val="22"/>
        </w:rPr>
        <w:t>client,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Solidity</w:t>
      </w:r>
      <w:r>
        <w:rPr>
          <w:rFonts w:ascii="F42" w:hAnsi="F42" w:eastAsia="F42"/>
          <w:b w:val="0"/>
          <w:i w:val="0"/>
          <w:color w:val="000000"/>
          <w:sz w:val="22"/>
        </w:rPr>
        <w:t>smart</w:t>
      </w:r>
      <w:r>
        <w:rPr>
          <w:rFonts w:ascii="F42" w:hAnsi="F42" w:eastAsia="F42"/>
          <w:b w:val="0"/>
          <w:i w:val="0"/>
          <w:color w:val="000000"/>
          <w:sz w:val="22"/>
        </w:rPr>
        <w:t>contracts.</w:t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Built a real-time ML inference pipeline capable of processing 1M+ transactions with an ROC-AUC </w:t>
      </w:r>
      <w:r>
        <w:rPr>
          <w:rFonts w:ascii="F42" w:hAnsi="F42" w:eastAsia="F42"/>
          <w:b w:val="0"/>
          <w:i w:val="0"/>
          <w:color w:val="000000"/>
          <w:sz w:val="22"/>
        </w:rPr>
        <w:t>of</w:t>
      </w:r>
      <w:r>
        <w:rPr>
          <w:rFonts w:ascii="F42" w:hAnsi="F42" w:eastAsia="F42"/>
          <w:b w:val="0"/>
          <w:i w:val="0"/>
          <w:color w:val="000000"/>
          <w:sz w:val="22"/>
        </w:rPr>
        <w:t>0.9879</w:t>
      </w:r>
      <w:r>
        <w:rPr>
          <w:rFonts w:ascii="F42" w:hAnsi="F42" w:eastAsia="F42"/>
          <w:b w:val="0"/>
          <w:i w:val="0"/>
          <w:color w:val="000000"/>
          <w:sz w:val="22"/>
        </w:rPr>
        <w:t>for</w:t>
      </w:r>
      <w:r>
        <w:rPr>
          <w:rFonts w:ascii="F42" w:hAnsi="F42" w:eastAsia="F42"/>
          <w:b w:val="0"/>
          <w:i w:val="0"/>
          <w:color w:val="000000"/>
          <w:sz w:val="22"/>
        </w:rPr>
        <w:t>anomaly</w:t>
      </w:r>
      <w:r>
        <w:rPr>
          <w:rFonts w:ascii="F42" w:hAnsi="F42" w:eastAsia="F42"/>
          <w:b w:val="0"/>
          <w:i w:val="0"/>
          <w:color w:val="000000"/>
          <w:sz w:val="22"/>
        </w:rPr>
        <w:t>detection,</w:t>
      </w:r>
      <w:r>
        <w:rPr>
          <w:rFonts w:ascii="F42" w:hAnsi="F42" w:eastAsia="F42"/>
          <w:b w:val="0"/>
          <w:i w:val="0"/>
          <w:color w:val="000000"/>
          <w:sz w:val="22"/>
        </w:rPr>
        <w:t>deploying</w:t>
      </w:r>
      <w:r>
        <w:rPr>
          <w:rFonts w:ascii="F42" w:hAnsi="F42" w:eastAsia="F42"/>
          <w:b w:val="0"/>
          <w:i w:val="0"/>
          <w:color w:val="000000"/>
          <w:sz w:val="22"/>
        </w:rPr>
        <w:t>distilled</w:t>
      </w:r>
      <w:r>
        <w:rPr>
          <w:rFonts w:ascii="F42" w:hAnsi="F42" w:eastAsia="F42"/>
          <w:b w:val="0"/>
          <w:i w:val="0"/>
          <w:color w:val="000000"/>
          <w:sz w:val="22"/>
        </w:rPr>
        <w:t>student</w:t>
      </w:r>
      <w:r>
        <w:rPr>
          <w:rFonts w:ascii="F42" w:hAnsi="F42" w:eastAsia="F42"/>
          <w:b w:val="0"/>
          <w:i w:val="0"/>
          <w:color w:val="000000"/>
          <w:sz w:val="22"/>
        </w:rPr>
        <w:t>models</w:t>
      </w:r>
      <w:r>
        <w:rPr>
          <w:rFonts w:ascii="F42" w:hAnsi="F42" w:eastAsia="F42"/>
          <w:b w:val="0"/>
          <w:i w:val="0"/>
          <w:color w:val="000000"/>
          <w:sz w:val="22"/>
        </w:rPr>
        <w:t>for</w:t>
      </w:r>
      <w:r>
        <w:rPr>
          <w:rFonts w:ascii="F42" w:hAnsi="F42" w:eastAsia="F42"/>
          <w:b w:val="0"/>
          <w:i w:val="0"/>
          <w:color w:val="000000"/>
          <w:sz w:val="22"/>
        </w:rPr>
        <w:t>CPU-optimised</w:t>
      </w:r>
      <w:r>
        <w:rPr>
          <w:rFonts w:ascii="F42" w:hAnsi="F42" w:eastAsia="F42"/>
          <w:b w:val="0"/>
          <w:i w:val="0"/>
          <w:color w:val="000000"/>
          <w:sz w:val="22"/>
        </w:rPr>
        <w:t>scaling.</w:t>
      </w:r>
    </w:p>
    <w:p>
      <w:pPr>
        <w:autoSpaceDN w:val="0"/>
        <w:autoSpaceDE w:val="0"/>
        <w:widowControl/>
        <w:spacing w:line="218" w:lineRule="exact" w:before="546" w:after="0"/>
        <w:ind w:left="0" w:right="4960" w:firstLine="0"/>
        <w:jc w:val="right"/>
      </w:pPr>
      <w:r>
        <w:rPr>
          <w:rFonts w:ascii="F42" w:hAnsi="F42" w:eastAsia="F42"/>
          <w:b w:val="0"/>
          <w:i w:val="0"/>
          <w:color w:val="000000"/>
          <w:sz w:val="22"/>
        </w:rPr>
        <w:t>1</w:t>
      </w:r>
    </w:p>
    <w:p>
      <w:pPr>
        <w:sectPr>
          <w:type w:val="continuous"/>
          <w:pgSz w:w="11906" w:h="16838"/>
          <w:pgMar w:top="562" w:right="940" w:bottom="250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6"/>
        <w:ind w:left="0" w:right="0"/>
      </w:pPr>
    </w:p>
    <w:p>
      <w:pPr>
        <w:autoSpaceDN w:val="0"/>
        <w:tabs>
          <w:tab w:pos="330" w:val="left"/>
        </w:tabs>
        <w:autoSpaceDE w:val="0"/>
        <w:widowControl/>
        <w:spacing w:line="272" w:lineRule="exact" w:before="38" w:after="0"/>
        <w:ind w:left="112" w:right="0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Published groundbreaking research on Blind-Spot Decomposition Theory (BSDT) through TechRxiv 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Zenodo,</w:t>
      </w:r>
      <w:r>
        <w:rPr>
          <w:rFonts w:ascii="F42" w:hAnsi="F42" w:eastAsia="F42"/>
          <w:b w:val="0"/>
          <w:i w:val="0"/>
          <w:color w:val="000000"/>
          <w:sz w:val="22"/>
        </w:rPr>
        <w:t>providing</w:t>
      </w:r>
      <w:r>
        <w:rPr>
          <w:rFonts w:ascii="F42" w:hAnsi="F42" w:eastAsia="F42"/>
          <w:b w:val="0"/>
          <w:i w:val="0"/>
          <w:color w:val="000000"/>
          <w:sz w:val="22"/>
        </w:rPr>
        <w:t>a</w:t>
      </w:r>
      <w:r>
        <w:rPr>
          <w:rFonts w:ascii="F42" w:hAnsi="F42" w:eastAsia="F42"/>
          <w:b w:val="0"/>
          <w:i w:val="0"/>
          <w:color w:val="000000"/>
          <w:sz w:val="22"/>
        </w:rPr>
        <w:t>mathematical</w:t>
      </w:r>
      <w:r>
        <w:rPr>
          <w:rFonts w:ascii="F42" w:hAnsi="F42" w:eastAsia="F42"/>
          <w:b w:val="0"/>
          <w:i w:val="0"/>
          <w:color w:val="000000"/>
          <w:sz w:val="22"/>
        </w:rPr>
        <w:t>geometry</w:t>
      </w:r>
      <w:r>
        <w:rPr>
          <w:rFonts w:ascii="F42" w:hAnsi="F42" w:eastAsia="F42"/>
          <w:b w:val="0"/>
          <w:i w:val="0"/>
          <w:color w:val="000000"/>
          <w:sz w:val="22"/>
        </w:rPr>
        <w:t>for</w:t>
      </w:r>
      <w:r>
        <w:rPr>
          <w:rFonts w:ascii="F42" w:hAnsi="F42" w:eastAsia="F42"/>
          <w:b w:val="0"/>
          <w:i w:val="0"/>
          <w:color w:val="000000"/>
          <w:sz w:val="22"/>
        </w:rPr>
        <w:t>detecting</w:t>
      </w:r>
      <w:r>
        <w:rPr>
          <w:rFonts w:ascii="F42" w:hAnsi="F42" w:eastAsia="F42"/>
          <w:b w:val="0"/>
          <w:i w:val="0"/>
          <w:color w:val="000000"/>
          <w:sz w:val="22"/>
        </w:rPr>
        <w:t>systemic</w:t>
      </w:r>
      <w:r>
        <w:rPr>
          <w:rFonts w:ascii="F42" w:hAnsi="F42" w:eastAsia="F42"/>
          <w:b w:val="0"/>
          <w:i w:val="0"/>
          <w:color w:val="000000"/>
          <w:sz w:val="22"/>
        </w:rPr>
        <w:t>infrastructural</w:t>
      </w:r>
      <w:r>
        <w:rPr>
          <w:rFonts w:ascii="F42" w:hAnsi="F42" w:eastAsia="F42"/>
          <w:b w:val="0"/>
          <w:i w:val="0"/>
          <w:color w:val="000000"/>
          <w:sz w:val="22"/>
        </w:rPr>
        <w:t>collapse.</w:t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Filed a UK patent protecting the core cryptographic and machine learning methodology underlying 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distributed</w:t>
      </w:r>
      <w:r>
        <w:rPr>
          <w:rFonts w:ascii="F42" w:hAnsi="F42" w:eastAsia="F42"/>
          <w:b w:val="0"/>
          <w:i w:val="0"/>
          <w:color w:val="000000"/>
          <w:sz w:val="22"/>
        </w:rPr>
        <w:t>transaction</w:t>
      </w:r>
      <w:r>
        <w:rPr>
          <w:rFonts w:ascii="F42" w:hAnsi="F42" w:eastAsia="F42"/>
          <w:b w:val="0"/>
          <w:i w:val="0"/>
          <w:color w:val="000000"/>
          <w:sz w:val="22"/>
        </w:rPr>
        <w:t>compliance.</w:t>
      </w:r>
    </w:p>
    <w:p>
      <w:pPr>
        <w:autoSpaceDN w:val="0"/>
        <w:tabs>
          <w:tab w:pos="6700" w:val="left"/>
        </w:tabs>
        <w:autoSpaceDE w:val="0"/>
        <w:widowControl/>
        <w:spacing w:line="274" w:lineRule="exact" w:before="128" w:after="0"/>
        <w:ind w:left="4" w:right="0" w:firstLine="0"/>
        <w:jc w:val="left"/>
      </w:pPr>
      <w:r>
        <w:rPr>
          <w:rFonts w:ascii="F55" w:hAnsi="F55" w:eastAsia="F55"/>
          <w:b w:val="0"/>
          <w:i w:val="0"/>
          <w:color w:val="000000"/>
          <w:sz w:val="22"/>
        </w:rPr>
        <w:t>Technical</w:t>
      </w:r>
      <w:r>
        <w:rPr>
          <w:rFonts w:ascii="F55" w:hAnsi="F55" w:eastAsia="F55"/>
          <w:b w:val="0"/>
          <w:i w:val="0"/>
          <w:color w:val="000000"/>
          <w:sz w:val="22"/>
        </w:rPr>
        <w:t>Account</w:t>
      </w:r>
      <w:r>
        <w:rPr>
          <w:rFonts w:ascii="F55" w:hAnsi="F55" w:eastAsia="F55"/>
          <w:b w:val="0"/>
          <w:i w:val="0"/>
          <w:color w:val="000000"/>
          <w:sz w:val="22"/>
        </w:rPr>
        <w:t>Manager</w:t>
      </w:r>
      <w:r>
        <w:rPr>
          <w:rFonts w:ascii="F55" w:hAnsi="F55" w:eastAsia="F55"/>
          <w:b w:val="0"/>
          <w:i w:val="0"/>
          <w:color w:val="000000"/>
          <w:sz w:val="22"/>
        </w:rPr>
        <w:t>(Logistics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Enterprise</w:t>
      </w:r>
      <w:r>
        <w:rPr>
          <w:rFonts w:ascii="F55" w:hAnsi="F55" w:eastAsia="F55"/>
          <w:b w:val="0"/>
          <w:i w:val="0"/>
          <w:color w:val="000000"/>
          <w:sz w:val="22"/>
        </w:rPr>
        <w:t xml:space="preserve">APIs) </w:t>
      </w:r>
      <w:r>
        <w:rPr>
          <w:rFonts w:ascii="F57" w:hAnsi="F57" w:eastAsia="F57"/>
          <w:b w:val="0"/>
          <w:i w:val="0"/>
          <w:color w:val="000000"/>
          <w:sz w:val="22"/>
        </w:rPr>
        <w:t>October</w:t>
      </w:r>
      <w:r>
        <w:rPr>
          <w:rFonts w:ascii="F57" w:hAnsi="F57" w:eastAsia="F57"/>
          <w:b w:val="0"/>
          <w:i w:val="0"/>
          <w:color w:val="000000"/>
          <w:sz w:val="22"/>
        </w:rPr>
        <w:t>2022</w:t>
      </w:r>
      <w:r>
        <w:rPr>
          <w:rFonts w:ascii="F57" w:hAnsi="F57" w:eastAsia="F57"/>
          <w:b w:val="0"/>
          <w:i w:val="0"/>
          <w:color w:val="000000"/>
          <w:sz w:val="22"/>
        </w:rPr>
        <w:t>February</w:t>
      </w:r>
      <w:r>
        <w:rPr>
          <w:rFonts w:ascii="F57" w:hAnsi="F57" w:eastAsia="F57"/>
          <w:b w:val="0"/>
          <w:i w:val="0"/>
          <w:color w:val="000000"/>
          <w:sz w:val="22"/>
        </w:rPr>
        <w:t xml:space="preserve">2023 </w:t>
      </w:r>
      <w:r>
        <w:rPr>
          <w:rFonts w:ascii="F42" w:hAnsi="F42" w:eastAsia="F42"/>
          <w:b w:val="0"/>
          <w:i w:val="0"/>
          <w:color w:val="000000"/>
          <w:sz w:val="22"/>
        </w:rPr>
        <w:t>Jumia,</w:t>
      </w:r>
      <w:r>
        <w:rPr>
          <w:rFonts w:ascii="F42" w:hAnsi="F42" w:eastAsia="F42"/>
          <w:b w:val="0"/>
          <w:i w:val="0"/>
          <w:color w:val="000000"/>
          <w:sz w:val="22"/>
        </w:rPr>
        <w:t>Lagos,</w:t>
      </w:r>
      <w:r>
        <w:rPr>
          <w:rFonts w:ascii="F42" w:hAnsi="F42" w:eastAsia="F42"/>
          <w:b w:val="0"/>
          <w:i w:val="0"/>
          <w:color w:val="000000"/>
          <w:sz w:val="22"/>
        </w:rPr>
        <w:t>Nigeria</w:t>
      </w:r>
    </w:p>
    <w:p>
      <w:pPr>
        <w:autoSpaceDN w:val="0"/>
        <w:autoSpaceDE w:val="0"/>
        <w:widowControl/>
        <w:spacing w:line="270" w:lineRule="exact" w:before="138" w:after="0"/>
        <w:ind w:left="330" w:right="100" w:hanging="218"/>
        <w:jc w:val="both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Managed strategic technical relationships for top-tier enterprise vendors, architecting complex sup-</w:t>
      </w:r>
      <w:r>
        <w:rPr>
          <w:rFonts w:ascii="F42" w:hAnsi="F42" w:eastAsia="F42"/>
          <w:b w:val="0"/>
          <w:i w:val="0"/>
          <w:color w:val="000000"/>
          <w:sz w:val="22"/>
        </w:rPr>
        <w:t>ply</w:t>
      </w:r>
      <w:r>
        <w:rPr>
          <w:rFonts w:ascii="F42" w:hAnsi="F42" w:eastAsia="F42"/>
          <w:b w:val="0"/>
          <w:i w:val="0"/>
          <w:color w:val="000000"/>
          <w:sz w:val="22"/>
        </w:rPr>
        <w:t>chain</w:t>
      </w:r>
      <w:r>
        <w:rPr>
          <w:rFonts w:ascii="F42" w:hAnsi="F42" w:eastAsia="F42"/>
          <w:b w:val="0"/>
          <w:i w:val="0"/>
          <w:color w:val="000000"/>
          <w:sz w:val="22"/>
        </w:rPr>
        <w:t>API</w:t>
      </w:r>
      <w:r>
        <w:rPr>
          <w:rFonts w:ascii="F42" w:hAnsi="F42" w:eastAsia="F42"/>
          <w:b w:val="0"/>
          <w:i w:val="0"/>
          <w:color w:val="000000"/>
          <w:sz w:val="22"/>
        </w:rPr>
        <w:t>integrations</w:t>
      </w:r>
      <w:r>
        <w:rPr>
          <w:rFonts w:ascii="F42" w:hAnsi="F42" w:eastAsia="F42"/>
          <w:b w:val="0"/>
          <w:i w:val="0"/>
          <w:color w:val="000000"/>
          <w:sz w:val="22"/>
        </w:rPr>
        <w:t>that</w:t>
      </w:r>
      <w:r>
        <w:rPr>
          <w:rFonts w:ascii="F42" w:hAnsi="F42" w:eastAsia="F42"/>
          <w:b w:val="0"/>
          <w:i w:val="0"/>
          <w:color w:val="000000"/>
          <w:sz w:val="22"/>
        </w:rPr>
        <w:t>streamlined</w:t>
      </w:r>
      <w:r>
        <w:rPr>
          <w:rFonts w:ascii="F42" w:hAnsi="F42" w:eastAsia="F42"/>
          <w:b w:val="0"/>
          <w:i w:val="0"/>
          <w:color w:val="000000"/>
          <w:sz w:val="22"/>
        </w:rPr>
        <w:t>high-throughput</w:t>
      </w:r>
      <w:r>
        <w:rPr>
          <w:rFonts w:ascii="F42" w:hAnsi="F42" w:eastAsia="F42"/>
          <w:b w:val="0"/>
          <w:i w:val="0"/>
          <w:color w:val="000000"/>
          <w:sz w:val="22"/>
        </w:rPr>
        <w:t>inventory</w:t>
      </w:r>
      <w:r>
        <w:rPr>
          <w:rFonts w:ascii="F42" w:hAnsi="F42" w:eastAsia="F42"/>
          <w:b w:val="0"/>
          <w:i w:val="0"/>
          <w:color w:val="000000"/>
          <w:sz w:val="22"/>
        </w:rPr>
        <w:t>routing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drove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millions </w:t>
      </w:r>
      <w:r>
        <w:rPr>
          <w:rFonts w:ascii="F42" w:hAnsi="F42" w:eastAsia="F42"/>
          <w:b w:val="0"/>
          <w:i w:val="0"/>
          <w:color w:val="000000"/>
          <w:sz w:val="22"/>
        </w:rPr>
        <w:t>of</w:t>
      </w:r>
      <w:r>
        <w:rPr>
          <w:rFonts w:ascii="F42" w:hAnsi="F42" w:eastAsia="F42"/>
          <w:b w:val="0"/>
          <w:i w:val="0"/>
          <w:color w:val="000000"/>
          <w:sz w:val="22"/>
        </w:rPr>
        <w:t>dollars</w:t>
      </w:r>
      <w:r>
        <w:rPr>
          <w:rFonts w:ascii="F42" w:hAnsi="F42" w:eastAsia="F42"/>
          <w:b w:val="0"/>
          <w:i w:val="0"/>
          <w:color w:val="000000"/>
          <w:sz w:val="22"/>
        </w:rPr>
        <w:t>in</w:t>
      </w:r>
      <w:r>
        <w:rPr>
          <w:rFonts w:ascii="F42" w:hAnsi="F42" w:eastAsia="F42"/>
          <w:b w:val="0"/>
          <w:i w:val="0"/>
          <w:color w:val="000000"/>
          <w:sz w:val="22"/>
        </w:rPr>
        <w:t>sustained</w:t>
      </w:r>
      <w:r>
        <w:rPr>
          <w:rFonts w:ascii="F42" w:hAnsi="F42" w:eastAsia="F42"/>
          <w:b w:val="0"/>
          <w:i w:val="0"/>
          <w:color w:val="000000"/>
          <w:sz w:val="22"/>
        </w:rPr>
        <w:t>e-commerce</w:t>
      </w:r>
      <w:r>
        <w:rPr>
          <w:rFonts w:ascii="F42" w:hAnsi="F42" w:eastAsia="F42"/>
          <w:b w:val="0"/>
          <w:i w:val="0"/>
          <w:color w:val="000000"/>
          <w:sz w:val="22"/>
        </w:rPr>
        <w:t>revenue</w:t>
      </w:r>
      <w:r>
        <w:rPr>
          <w:rFonts w:ascii="F42" w:hAnsi="F42" w:eastAsia="F42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72" w:lineRule="exact" w:before="38" w:after="0"/>
        <w:ind w:left="330" w:right="102" w:hanging="218"/>
        <w:jc w:val="both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Bridged</w:t>
      </w:r>
      <w:r>
        <w:rPr>
          <w:rFonts w:ascii="F42" w:hAnsi="F42" w:eastAsia="F42"/>
          <w:b w:val="0"/>
          <w:i w:val="0"/>
          <w:color w:val="000000"/>
          <w:sz w:val="22"/>
        </w:rPr>
        <w:t>the</w:t>
      </w:r>
      <w:r>
        <w:rPr>
          <w:rFonts w:ascii="F42" w:hAnsi="F42" w:eastAsia="F42"/>
          <w:b w:val="0"/>
          <w:i w:val="0"/>
          <w:color w:val="000000"/>
          <w:sz w:val="22"/>
        </w:rPr>
        <w:t>gap</w:t>
      </w:r>
      <w:r>
        <w:rPr>
          <w:rFonts w:ascii="F42" w:hAnsi="F42" w:eastAsia="F42"/>
          <w:b w:val="0"/>
          <w:i w:val="0"/>
          <w:color w:val="000000"/>
          <w:sz w:val="22"/>
        </w:rPr>
        <w:t>between</w:t>
      </w:r>
      <w:r>
        <w:rPr>
          <w:rFonts w:ascii="F42" w:hAnsi="F42" w:eastAsia="F42"/>
          <w:b w:val="0"/>
          <w:i w:val="0"/>
          <w:color w:val="000000"/>
          <w:sz w:val="22"/>
        </w:rPr>
        <w:t>commercial</w:t>
      </w:r>
      <w:r>
        <w:rPr>
          <w:rFonts w:ascii="F42" w:hAnsi="F42" w:eastAsia="F42"/>
          <w:b w:val="0"/>
          <w:i w:val="0"/>
          <w:color w:val="000000"/>
          <w:sz w:val="22"/>
        </w:rPr>
        <w:t>partners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internal</w:t>
      </w:r>
      <w:r>
        <w:rPr>
          <w:rFonts w:ascii="F42" w:hAnsi="F42" w:eastAsia="F42"/>
          <w:b w:val="0"/>
          <w:i w:val="0"/>
          <w:color w:val="000000"/>
          <w:sz w:val="22"/>
        </w:rPr>
        <w:t>engineering</w:t>
      </w:r>
      <w:r>
        <w:rPr>
          <w:rFonts w:ascii="F42" w:hAnsi="F42" w:eastAsia="F42"/>
          <w:b w:val="0"/>
          <w:i w:val="0"/>
          <w:color w:val="000000"/>
          <w:sz w:val="22"/>
        </w:rPr>
        <w:t>teams</w:t>
      </w:r>
      <w:r>
        <w:rPr>
          <w:rFonts w:ascii="F42" w:hAnsi="F42" w:eastAsia="F42"/>
          <w:b w:val="0"/>
          <w:i w:val="0"/>
          <w:color w:val="000000"/>
          <w:sz w:val="22"/>
        </w:rPr>
        <w:t>by</w:t>
      </w:r>
      <w:r>
        <w:rPr>
          <w:rFonts w:ascii="F42" w:hAnsi="F42" w:eastAsia="F42"/>
          <w:b w:val="0"/>
          <w:i w:val="0"/>
          <w:color w:val="000000"/>
          <w:sz w:val="22"/>
        </w:rPr>
        <w:t>automating</w:t>
      </w:r>
      <w:r>
        <w:rPr>
          <w:rFonts w:ascii="F42" w:hAnsi="F42" w:eastAsia="F42"/>
          <w:b w:val="0"/>
          <w:i w:val="0"/>
          <w:color w:val="000000"/>
          <w:sz w:val="22"/>
        </w:rPr>
        <w:t>real-</w:t>
      </w:r>
      <w:r>
        <w:rPr>
          <w:rFonts w:ascii="F42" w:hAnsi="F42" w:eastAsia="F42"/>
          <w:b w:val="0"/>
          <w:i w:val="0"/>
          <w:color w:val="000000"/>
          <w:sz w:val="22"/>
        </w:rPr>
        <w:t>time</w:t>
      </w:r>
      <w:r>
        <w:rPr>
          <w:rFonts w:ascii="F42" w:hAnsi="F42" w:eastAsia="F42"/>
          <w:b w:val="0"/>
          <w:i w:val="0"/>
          <w:color w:val="000000"/>
          <w:sz w:val="22"/>
        </w:rPr>
        <w:t>data</w:t>
      </w:r>
      <w:r>
        <w:rPr>
          <w:rFonts w:ascii="F42" w:hAnsi="F42" w:eastAsia="F42"/>
          <w:b w:val="0"/>
          <w:i w:val="0"/>
          <w:color w:val="000000"/>
          <w:sz w:val="22"/>
        </w:rPr>
        <w:t>ow</w:t>
      </w:r>
      <w:r>
        <w:rPr>
          <w:rFonts w:ascii="F42" w:hAnsi="F42" w:eastAsia="F42"/>
          <w:b w:val="0"/>
          <w:i w:val="0"/>
          <w:color w:val="000000"/>
          <w:sz w:val="22"/>
        </w:rPr>
        <w:t>pipelines,</w:t>
      </w:r>
      <w:r>
        <w:rPr>
          <w:rFonts w:ascii="F42" w:hAnsi="F42" w:eastAsia="F42"/>
          <w:b w:val="0"/>
          <w:i w:val="0"/>
          <w:color w:val="000000"/>
          <w:sz w:val="22"/>
        </w:rPr>
        <w:t>signicantly</w:t>
      </w:r>
      <w:r>
        <w:rPr>
          <w:rFonts w:ascii="F42" w:hAnsi="F42" w:eastAsia="F42"/>
          <w:b w:val="0"/>
          <w:i w:val="0"/>
          <w:color w:val="000000"/>
          <w:sz w:val="22"/>
        </w:rPr>
        <w:t>reducing</w:t>
      </w:r>
      <w:r>
        <w:rPr>
          <w:rFonts w:ascii="F42" w:hAnsi="F42" w:eastAsia="F42"/>
          <w:b w:val="0"/>
          <w:i w:val="0"/>
          <w:color w:val="000000"/>
          <w:sz w:val="22"/>
        </w:rPr>
        <w:t>delivery</w:t>
      </w:r>
      <w:r>
        <w:rPr>
          <w:rFonts w:ascii="F42" w:hAnsi="F42" w:eastAsia="F42"/>
          <w:b w:val="0"/>
          <w:i w:val="0"/>
          <w:color w:val="000000"/>
          <w:sz w:val="22"/>
        </w:rPr>
        <w:t>latency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optimizing</w:t>
      </w:r>
      <w:r>
        <w:rPr>
          <w:rFonts w:ascii="F42" w:hAnsi="F42" w:eastAsia="F42"/>
          <w:b w:val="0"/>
          <w:i w:val="0"/>
          <w:color w:val="000000"/>
          <w:sz w:val="22"/>
        </w:rPr>
        <w:t>last-mile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logistics </w:t>
      </w:r>
      <w:r>
        <w:rPr>
          <w:rFonts w:ascii="F42" w:hAnsi="F42" w:eastAsia="F42"/>
          <w:b w:val="0"/>
          <w:i w:val="0"/>
          <w:color w:val="000000"/>
          <w:sz w:val="22"/>
        </w:rPr>
        <w:t>across</w:t>
      </w:r>
      <w:r>
        <w:rPr>
          <w:rFonts w:ascii="F42" w:hAnsi="F42" w:eastAsia="F42"/>
          <w:b w:val="0"/>
          <w:i w:val="0"/>
          <w:color w:val="000000"/>
          <w:sz w:val="22"/>
        </w:rPr>
        <w:t>multi-hub</w:t>
      </w:r>
      <w:r>
        <w:rPr>
          <w:rFonts w:ascii="F42" w:hAnsi="F42" w:eastAsia="F42"/>
          <w:b w:val="0"/>
          <w:i w:val="0"/>
          <w:color w:val="000000"/>
          <w:sz w:val="22"/>
        </w:rPr>
        <w:t>fulllment</w:t>
      </w:r>
      <w:r>
        <w:rPr>
          <w:rFonts w:ascii="F42" w:hAnsi="F42" w:eastAsia="F42"/>
          <w:b w:val="0"/>
          <w:i w:val="0"/>
          <w:color w:val="000000"/>
          <w:sz w:val="22"/>
        </w:rPr>
        <w:t>ecosystems.</w:t>
      </w:r>
    </w:p>
    <w:p>
      <w:pPr>
        <w:autoSpaceDN w:val="0"/>
        <w:autoSpaceDE w:val="0"/>
        <w:widowControl/>
        <w:spacing w:line="270" w:lineRule="exact" w:before="40" w:after="190"/>
        <w:ind w:left="330" w:right="102" w:hanging="218"/>
        <w:jc w:val="both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Protected</w:t>
      </w:r>
      <w:r>
        <w:rPr>
          <w:rFonts w:ascii="F42" w:hAnsi="F42" w:eastAsia="F42"/>
          <w:b w:val="0"/>
          <w:i w:val="0"/>
          <w:color w:val="000000"/>
          <w:sz w:val="22"/>
        </w:rPr>
        <w:t>multi-million</w:t>
      </w:r>
      <w:r>
        <w:rPr>
          <w:rFonts w:ascii="F42" w:hAnsi="F42" w:eastAsia="F42"/>
          <w:b w:val="0"/>
          <w:i w:val="0"/>
          <w:color w:val="000000"/>
          <w:sz w:val="22"/>
        </w:rPr>
        <w:t>revenue</w:t>
      </w:r>
      <w:r>
        <w:rPr>
          <w:rFonts w:ascii="F42" w:hAnsi="F42" w:eastAsia="F42"/>
          <w:b w:val="0"/>
          <w:i w:val="0"/>
          <w:color w:val="000000"/>
          <w:sz w:val="22"/>
        </w:rPr>
        <w:t>payment</w:t>
      </w:r>
      <w:r>
        <w:rPr>
          <w:rFonts w:ascii="F42" w:hAnsi="F42" w:eastAsia="F42"/>
          <w:b w:val="0"/>
          <w:i w:val="0"/>
          <w:color w:val="000000"/>
          <w:sz w:val="22"/>
        </w:rPr>
        <w:t>streams</w:t>
      </w:r>
      <w:r>
        <w:rPr>
          <w:rFonts w:ascii="F42" w:hAnsi="F42" w:eastAsia="F42"/>
          <w:b w:val="0"/>
          <w:i w:val="0"/>
          <w:color w:val="000000"/>
          <w:sz w:val="22"/>
        </w:rPr>
        <w:t>by</w:t>
      </w:r>
      <w:r>
        <w:rPr>
          <w:rFonts w:ascii="F42" w:hAnsi="F42" w:eastAsia="F42"/>
          <w:b w:val="0"/>
          <w:i w:val="0"/>
          <w:color w:val="000000"/>
          <w:sz w:val="22"/>
        </w:rPr>
        <w:t>auditing</w:t>
      </w:r>
      <w:r>
        <w:rPr>
          <w:rFonts w:ascii="F42" w:hAnsi="F42" w:eastAsia="F42"/>
          <w:b w:val="0"/>
          <w:i w:val="0"/>
          <w:color w:val="000000"/>
          <w:sz w:val="22"/>
        </w:rPr>
        <w:t>client</w:t>
      </w:r>
      <w:r>
        <w:rPr>
          <w:rFonts w:ascii="F42" w:hAnsi="F42" w:eastAsia="F42"/>
          <w:b w:val="0"/>
          <w:i w:val="0"/>
          <w:color w:val="000000"/>
          <w:sz w:val="22"/>
        </w:rPr>
        <w:t>integration</w:t>
      </w:r>
      <w:r>
        <w:rPr>
          <w:rFonts w:ascii="F42" w:hAnsi="F42" w:eastAsia="F42"/>
          <w:b w:val="0"/>
          <w:i w:val="0"/>
          <w:color w:val="000000"/>
          <w:sz w:val="22"/>
        </w:rPr>
        <w:t>protocols,</w:t>
      </w:r>
      <w:r>
        <w:rPr>
          <w:rFonts w:ascii="F42" w:hAnsi="F42" w:eastAsia="F42"/>
          <w:b w:val="0"/>
          <w:i w:val="0"/>
          <w:color w:val="000000"/>
          <w:sz w:val="22"/>
        </w:rPr>
        <w:t>identi-</w:t>
      </w:r>
      <w:r>
        <w:rPr>
          <w:rFonts w:ascii="F42" w:hAnsi="F42" w:eastAsia="F42"/>
          <w:b w:val="0"/>
          <w:i w:val="0"/>
          <w:color w:val="000000"/>
          <w:sz w:val="22"/>
        </w:rPr>
        <w:t>fying</w:t>
      </w:r>
      <w:r>
        <w:rPr>
          <w:rFonts w:ascii="F42" w:hAnsi="F42" w:eastAsia="F42"/>
          <w:b w:val="0"/>
          <w:i w:val="0"/>
          <w:color w:val="000000"/>
          <w:sz w:val="22"/>
        </w:rPr>
        <w:t>deep</w:t>
      </w:r>
      <w:r>
        <w:rPr>
          <w:rFonts w:ascii="F42" w:hAnsi="F42" w:eastAsia="F42"/>
          <w:b w:val="0"/>
          <w:i w:val="0"/>
          <w:color w:val="000000"/>
          <w:sz w:val="22"/>
        </w:rPr>
        <w:t>architectural</w:t>
      </w:r>
      <w:r>
        <w:rPr>
          <w:rFonts w:ascii="F42" w:hAnsi="F42" w:eastAsia="F42"/>
          <w:b w:val="0"/>
          <w:i w:val="0"/>
          <w:color w:val="000000"/>
          <w:sz w:val="22"/>
        </w:rPr>
        <w:t>vulnerabilities,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enforcing</w:t>
      </w:r>
      <w:r>
        <w:rPr>
          <w:rFonts w:ascii="F42" w:hAnsi="F42" w:eastAsia="F42"/>
          <w:b w:val="0"/>
          <w:i w:val="0"/>
          <w:color w:val="000000"/>
          <w:sz w:val="22"/>
        </w:rPr>
        <w:t>stringent</w:t>
      </w:r>
      <w:r>
        <w:rPr>
          <w:rFonts w:ascii="F42" w:hAnsi="F42" w:eastAsia="F42"/>
          <w:b w:val="0"/>
          <w:i w:val="0"/>
          <w:color w:val="000000"/>
          <w:sz w:val="22"/>
        </w:rPr>
        <w:t>API</w:t>
      </w:r>
      <w:r>
        <w:rPr>
          <w:rFonts w:ascii="F42" w:hAnsi="F42" w:eastAsia="F42"/>
          <w:b w:val="0"/>
          <w:i w:val="0"/>
          <w:color w:val="000000"/>
          <w:sz w:val="22"/>
        </w:rPr>
        <w:t>operational</w:t>
      </w:r>
      <w:r>
        <w:rPr>
          <w:rFonts w:ascii="F42" w:hAnsi="F42" w:eastAsia="F42"/>
          <w:b w:val="0"/>
          <w:i w:val="0"/>
          <w:color w:val="000000"/>
          <w:sz w:val="22"/>
        </w:rPr>
        <w:t>controls</w:t>
      </w:r>
      <w:r>
        <w:rPr>
          <w:rFonts w:ascii="F42" w:hAnsi="F42" w:eastAsia="F42"/>
          <w:b w:val="0"/>
          <w:i w:val="0"/>
          <w:color w:val="000000"/>
          <w:sz w:val="22"/>
        </w:rPr>
        <w:t>for</w:t>
      </w:r>
      <w:r>
        <w:rPr>
          <w:rFonts w:ascii="F42" w:hAnsi="F42" w:eastAsia="F42"/>
          <w:b w:val="0"/>
          <w:i w:val="0"/>
          <w:color w:val="000000"/>
          <w:sz w:val="22"/>
        </w:rPr>
        <w:t>com-</w:t>
      </w:r>
      <w:r>
        <w:rPr>
          <w:rFonts w:ascii="F42" w:hAnsi="F42" w:eastAsia="F42"/>
          <w:b w:val="0"/>
          <w:i w:val="0"/>
          <w:color w:val="000000"/>
          <w:sz w:val="22"/>
        </w:rPr>
        <w:t>mercial</w:t>
      </w:r>
      <w:r>
        <w:rPr>
          <w:rFonts w:ascii="F42" w:hAnsi="F42" w:eastAsia="F42"/>
          <w:b w:val="0"/>
          <w:i w:val="0"/>
          <w:color w:val="000000"/>
          <w:sz w:val="22"/>
        </w:rPr>
        <w:t>accounts.</w:t>
      </w:r>
    </w:p>
    <w:p>
      <w:pPr>
        <w:sectPr>
          <w:pgSz w:w="11906" w:h="16838"/>
          <w:pgMar w:top="558" w:right="1060" w:bottom="250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4" w:right="864" w:firstLine="0"/>
        <w:jc w:val="left"/>
      </w:pPr>
      <w:r>
        <w:rPr>
          <w:rFonts w:ascii="F55" w:hAnsi="F55" w:eastAsia="F55"/>
          <w:b w:val="0"/>
          <w:i w:val="0"/>
          <w:color w:val="000000"/>
          <w:sz w:val="22"/>
        </w:rPr>
        <w:t>Cyber</w:t>
      </w:r>
      <w:r>
        <w:rPr>
          <w:rFonts w:ascii="F55" w:hAnsi="F55" w:eastAsia="F55"/>
          <w:b w:val="0"/>
          <w:i w:val="0"/>
          <w:color w:val="000000"/>
          <w:sz w:val="22"/>
        </w:rPr>
        <w:t>Security</w:t>
      </w:r>
      <w:r>
        <w:rPr>
          <w:rFonts w:ascii="F55" w:hAnsi="F55" w:eastAsia="F55"/>
          <w:b w:val="0"/>
          <w:i w:val="0"/>
          <w:color w:val="000000"/>
          <w:sz w:val="22"/>
        </w:rPr>
        <w:t>Engineer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Integration</w:t>
      </w:r>
      <w:r>
        <w:rPr>
          <w:rFonts w:ascii="F55" w:hAnsi="F55" w:eastAsia="F55"/>
          <w:b w:val="0"/>
          <w:i w:val="0"/>
          <w:color w:val="000000"/>
          <w:sz w:val="22"/>
        </w:rPr>
        <w:t xml:space="preserve">Specialist </w:t>
      </w:r>
      <w:r>
        <w:rPr>
          <w:rFonts w:ascii="F42" w:hAnsi="F42" w:eastAsia="F42"/>
          <w:b w:val="0"/>
          <w:i w:val="0"/>
          <w:color w:val="000000"/>
          <w:sz w:val="22"/>
        </w:rPr>
        <w:t>Mctoolu</w:t>
      </w:r>
      <w:r>
        <w:rPr>
          <w:rFonts w:ascii="F42" w:hAnsi="F42" w:eastAsia="F42"/>
          <w:b w:val="0"/>
          <w:i w:val="0"/>
          <w:color w:val="000000"/>
          <w:sz w:val="22"/>
        </w:rPr>
        <w:t>Global</w:t>
      </w:r>
      <w:r>
        <w:rPr>
          <w:rFonts w:ascii="F42" w:hAnsi="F42" w:eastAsia="F42"/>
          <w:b w:val="0"/>
          <w:i w:val="0"/>
          <w:color w:val="000000"/>
          <w:sz w:val="22"/>
        </w:rPr>
        <w:t>Concept,</w:t>
      </w:r>
      <w:r>
        <w:rPr>
          <w:rFonts w:ascii="F42" w:hAnsi="F42" w:eastAsia="F42"/>
          <w:b w:val="0"/>
          <w:i w:val="0"/>
          <w:color w:val="000000"/>
          <w:sz w:val="22"/>
        </w:rPr>
        <w:t>Lagos,</w:t>
      </w:r>
      <w:r>
        <w:rPr>
          <w:rFonts w:ascii="F42" w:hAnsi="F42" w:eastAsia="F42"/>
          <w:b w:val="0"/>
          <w:i w:val="0"/>
          <w:color w:val="000000"/>
          <w:sz w:val="22"/>
        </w:rPr>
        <w:t>Nigeria</w:t>
      </w:r>
    </w:p>
    <w:p>
      <w:pPr>
        <w:sectPr>
          <w:type w:val="continuous"/>
          <w:pgSz w:w="11906" w:h="16838"/>
          <w:pgMar w:top="558" w:right="1060" w:bottom="250" w:left="1148" w:header="720" w:footer="720" w:gutter="0"/>
          <w:cols w:num="2" w:equalWidth="0">
            <w:col w:w="6268" w:space="0"/>
            <w:col w:w="3429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372"/>
        <w:ind w:left="0" w:right="128" w:firstLine="0"/>
        <w:jc w:val="right"/>
      </w:pPr>
      <w:r>
        <w:rPr>
          <w:rFonts w:ascii="F57" w:hAnsi="F57" w:eastAsia="F57"/>
          <w:b w:val="0"/>
          <w:i w:val="0"/>
          <w:color w:val="000000"/>
          <w:sz w:val="22"/>
        </w:rPr>
        <w:t>October</w:t>
      </w:r>
      <w:r>
        <w:rPr>
          <w:rFonts w:ascii="F57" w:hAnsi="F57" w:eastAsia="F57"/>
          <w:b w:val="0"/>
          <w:i w:val="0"/>
          <w:color w:val="000000"/>
          <w:sz w:val="22"/>
        </w:rPr>
        <w:t>2017</w:t>
      </w:r>
      <w:r>
        <w:rPr>
          <w:rFonts w:ascii="F57" w:hAnsi="F57" w:eastAsia="F57"/>
          <w:b w:val="0"/>
          <w:i w:val="0"/>
          <w:color w:val="000000"/>
          <w:sz w:val="22"/>
        </w:rPr>
        <w:t>July</w:t>
      </w:r>
      <w:r>
        <w:rPr>
          <w:rFonts w:ascii="F57" w:hAnsi="F57" w:eastAsia="F57"/>
          <w:b w:val="0"/>
          <w:i w:val="0"/>
          <w:color w:val="000000"/>
          <w:sz w:val="22"/>
        </w:rPr>
        <w:t>2021</w:t>
      </w:r>
    </w:p>
    <w:p>
      <w:pPr>
        <w:sectPr>
          <w:type w:val="nextColumn"/>
          <w:pgSz w:w="11906" w:h="16838"/>
          <w:pgMar w:top="558" w:right="1060" w:bottom="250" w:left="1148" w:header="720" w:footer="720" w:gutter="0"/>
          <w:cols w:num="2" w:equalWidth="0">
            <w:col w:w="6268" w:space="0"/>
            <w:col w:w="3429" w:space="0"/>
          </w:cols>
          <w:docGrid w:linePitch="360"/>
        </w:sectPr>
      </w:pPr>
    </w:p>
    <w:p>
      <w:pPr>
        <w:autoSpaceDN w:val="0"/>
        <w:tabs>
          <w:tab w:pos="330" w:val="left"/>
        </w:tabs>
        <w:autoSpaceDE w:val="0"/>
        <w:widowControl/>
        <w:spacing w:line="270" w:lineRule="exact" w:before="40" w:after="0"/>
        <w:ind w:left="112" w:right="0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Programmed and executed automated security testing scripts and manual penetration tests (black-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box)</w:t>
      </w:r>
      <w:r>
        <w:rPr>
          <w:rFonts w:ascii="F42" w:hAnsi="F42" w:eastAsia="F42"/>
          <w:b w:val="0"/>
          <w:i w:val="0"/>
          <w:color w:val="000000"/>
          <w:sz w:val="22"/>
        </w:rPr>
        <w:t>against</w:t>
      </w:r>
      <w:r>
        <w:rPr>
          <w:rFonts w:ascii="F42" w:hAnsi="F42" w:eastAsia="F42"/>
          <w:b w:val="0"/>
          <w:i w:val="0"/>
          <w:color w:val="000000"/>
          <w:sz w:val="22"/>
        </w:rPr>
        <w:t>critical</w:t>
      </w:r>
      <w:r>
        <w:rPr>
          <w:rFonts w:ascii="F42" w:hAnsi="F42" w:eastAsia="F42"/>
          <w:b w:val="0"/>
          <w:i w:val="0"/>
          <w:color w:val="000000"/>
          <w:sz w:val="22"/>
        </w:rPr>
        <w:t>third-party</w:t>
      </w:r>
      <w:r>
        <w:rPr>
          <w:rFonts w:ascii="F42" w:hAnsi="F42" w:eastAsia="F42"/>
          <w:b w:val="0"/>
          <w:i w:val="0"/>
          <w:color w:val="000000"/>
          <w:sz w:val="22"/>
        </w:rPr>
        <w:t>web</w:t>
      </w:r>
      <w:r>
        <w:rPr>
          <w:rFonts w:ascii="F42" w:hAnsi="F42" w:eastAsia="F42"/>
          <w:b w:val="0"/>
          <w:i w:val="0"/>
          <w:color w:val="000000"/>
          <w:sz w:val="22"/>
        </w:rPr>
        <w:t>application</w:t>
      </w:r>
      <w:r>
        <w:rPr>
          <w:rFonts w:ascii="F42" w:hAnsi="F42" w:eastAsia="F42"/>
          <w:b w:val="0"/>
          <w:i w:val="0"/>
          <w:color w:val="000000"/>
          <w:sz w:val="22"/>
        </w:rPr>
        <w:t>integrations.</w:t>
      </w:r>
    </w:p>
    <w:p>
      <w:pPr>
        <w:autoSpaceDN w:val="0"/>
        <w:tabs>
          <w:tab w:pos="330" w:val="left"/>
        </w:tabs>
        <w:autoSpaceDE w:val="0"/>
        <w:widowControl/>
        <w:spacing w:line="270" w:lineRule="exact" w:before="40" w:after="0"/>
        <w:ind w:left="112" w:right="0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Exploited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subsequently</w:t>
      </w:r>
      <w:r>
        <w:rPr>
          <w:rFonts w:ascii="F42" w:hAnsi="F42" w:eastAsia="F42"/>
          <w:b w:val="0"/>
          <w:i w:val="0"/>
          <w:color w:val="000000"/>
          <w:sz w:val="22"/>
        </w:rPr>
        <w:t>remediated</w:t>
      </w:r>
      <w:r>
        <w:rPr>
          <w:rFonts w:ascii="F42" w:hAnsi="F42" w:eastAsia="F42"/>
          <w:b w:val="0"/>
          <w:i w:val="0"/>
          <w:color w:val="000000"/>
          <w:sz w:val="22"/>
        </w:rPr>
        <w:t>critical</w:t>
      </w:r>
      <w:r>
        <w:rPr>
          <w:rFonts w:ascii="F42" w:hAnsi="F42" w:eastAsia="F42"/>
          <w:b w:val="0"/>
          <w:i w:val="0"/>
          <w:color w:val="000000"/>
          <w:sz w:val="22"/>
        </w:rPr>
        <w:t>OWASP</w:t>
      </w:r>
      <w:r>
        <w:rPr>
          <w:rFonts w:ascii="F42" w:hAnsi="F42" w:eastAsia="F42"/>
          <w:b w:val="0"/>
          <w:i w:val="0"/>
          <w:color w:val="000000"/>
          <w:sz w:val="22"/>
        </w:rPr>
        <w:t>Top</w:t>
      </w:r>
      <w:r>
        <w:rPr>
          <w:rFonts w:ascii="F42" w:hAnsi="F42" w:eastAsia="F42"/>
          <w:b w:val="0"/>
          <w:i w:val="0"/>
          <w:color w:val="000000"/>
          <w:sz w:val="22"/>
        </w:rPr>
        <w:t>10</w:t>
      </w:r>
      <w:r>
        <w:rPr>
          <w:rFonts w:ascii="F42" w:hAnsi="F42" w:eastAsia="F42"/>
          <w:b w:val="0"/>
          <w:i w:val="0"/>
          <w:color w:val="000000"/>
          <w:sz w:val="22"/>
        </w:rPr>
        <w:t>vulnerabilities</w:t>
      </w:r>
      <w:r>
        <w:rPr>
          <w:rFonts w:ascii="F42" w:hAnsi="F42" w:eastAsia="F42"/>
          <w:b w:val="0"/>
          <w:i w:val="0"/>
          <w:color w:val="000000"/>
          <w:sz w:val="22"/>
        </w:rPr>
        <w:t>(including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complex 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XSS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SQL</w:t>
      </w:r>
      <w:r>
        <w:rPr>
          <w:rFonts w:ascii="F42" w:hAnsi="F42" w:eastAsia="F42"/>
          <w:b w:val="0"/>
          <w:i w:val="0"/>
          <w:color w:val="000000"/>
          <w:sz w:val="22"/>
        </w:rPr>
        <w:t>injection</w:t>
      </w:r>
      <w:r>
        <w:rPr>
          <w:rFonts w:ascii="F42" w:hAnsi="F42" w:eastAsia="F42"/>
          <w:b w:val="0"/>
          <w:i w:val="0"/>
          <w:color w:val="000000"/>
          <w:sz w:val="22"/>
        </w:rPr>
        <w:t>vectors)</w:t>
      </w:r>
      <w:r>
        <w:rPr>
          <w:rFonts w:ascii="F42" w:hAnsi="F42" w:eastAsia="F42"/>
          <w:b w:val="0"/>
          <w:i w:val="0"/>
          <w:color w:val="000000"/>
          <w:sz w:val="22"/>
        </w:rPr>
        <w:t>in</w:t>
      </w:r>
      <w:r>
        <w:rPr>
          <w:rFonts w:ascii="F42" w:hAnsi="F42" w:eastAsia="F42"/>
          <w:b w:val="0"/>
          <w:i w:val="0"/>
          <w:color w:val="000000"/>
          <w:sz w:val="22"/>
        </w:rPr>
        <w:t>externally</w:t>
      </w:r>
      <w:r>
        <w:rPr>
          <w:rFonts w:ascii="F42" w:hAnsi="F42" w:eastAsia="F42"/>
          <w:b w:val="0"/>
          <w:i w:val="0"/>
          <w:color w:val="000000"/>
          <w:sz w:val="22"/>
        </w:rPr>
        <w:t>exposed</w:t>
      </w:r>
      <w:r>
        <w:rPr>
          <w:rFonts w:ascii="F42" w:hAnsi="F42" w:eastAsia="F42"/>
          <w:b w:val="0"/>
          <w:i w:val="0"/>
          <w:color w:val="000000"/>
          <w:sz w:val="22"/>
        </w:rPr>
        <w:t>client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supplier</w:t>
      </w:r>
      <w:r>
        <w:rPr>
          <w:rFonts w:ascii="F42" w:hAnsi="F42" w:eastAsia="F42"/>
          <w:b w:val="0"/>
          <w:i w:val="0"/>
          <w:color w:val="000000"/>
          <w:sz w:val="22"/>
        </w:rPr>
        <w:t>systems.</w:t>
      </w:r>
    </w:p>
    <w:p>
      <w:pPr>
        <w:autoSpaceDN w:val="0"/>
        <w:tabs>
          <w:tab w:pos="330" w:val="left"/>
        </w:tabs>
        <w:autoSpaceDE w:val="0"/>
        <w:widowControl/>
        <w:spacing w:line="270" w:lineRule="exact" w:before="40" w:after="0"/>
        <w:ind w:left="112" w:right="0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Architected</w:t>
      </w:r>
      <w:r>
        <w:rPr>
          <w:rFonts w:ascii="F42" w:hAnsi="F42" w:eastAsia="F42"/>
          <w:b w:val="0"/>
          <w:i w:val="0"/>
          <w:color w:val="000000"/>
          <w:sz w:val="22"/>
        </w:rPr>
        <w:t>internal</w:t>
      </w:r>
      <w:r>
        <w:rPr>
          <w:rFonts w:ascii="F42" w:hAnsi="F42" w:eastAsia="F42"/>
          <w:b w:val="0"/>
          <w:i w:val="0"/>
          <w:color w:val="000000"/>
          <w:sz w:val="22"/>
        </w:rPr>
        <w:t>security</w:t>
      </w:r>
      <w:r>
        <w:rPr>
          <w:rFonts w:ascii="F42" w:hAnsi="F42" w:eastAsia="F42"/>
          <w:b w:val="0"/>
          <w:i w:val="0"/>
          <w:color w:val="000000"/>
          <w:sz w:val="22"/>
        </w:rPr>
        <w:t>tooling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vendor</w:t>
      </w:r>
      <w:r>
        <w:rPr>
          <w:rFonts w:ascii="F42" w:hAnsi="F42" w:eastAsia="F42"/>
          <w:b w:val="0"/>
          <w:i w:val="0"/>
          <w:color w:val="000000"/>
          <w:sz w:val="22"/>
        </w:rPr>
        <w:t>risk</w:t>
      </w:r>
      <w:r>
        <w:rPr>
          <w:rFonts w:ascii="F42" w:hAnsi="F42" w:eastAsia="F42"/>
          <w:b w:val="0"/>
          <w:i w:val="0"/>
          <w:color w:val="000000"/>
          <w:sz w:val="22"/>
        </w:rPr>
        <w:t>assessment</w:t>
      </w:r>
      <w:r>
        <w:rPr>
          <w:rFonts w:ascii="F42" w:hAnsi="F42" w:eastAsia="F42"/>
          <w:b w:val="0"/>
          <w:i w:val="0"/>
          <w:color w:val="000000"/>
          <w:sz w:val="22"/>
        </w:rPr>
        <w:t>scripts,</w:t>
      </w:r>
      <w:r>
        <w:rPr>
          <w:rFonts w:ascii="F42" w:hAnsi="F42" w:eastAsia="F42"/>
          <w:b w:val="0"/>
          <w:i w:val="0"/>
          <w:color w:val="000000"/>
          <w:sz w:val="22"/>
        </w:rPr>
        <w:t>automating</w:t>
      </w:r>
      <w:r>
        <w:rPr>
          <w:rFonts w:ascii="F42" w:hAnsi="F42" w:eastAsia="F42"/>
          <w:b w:val="0"/>
          <w:i w:val="0"/>
          <w:color w:val="000000"/>
          <w:sz w:val="22"/>
        </w:rPr>
        <w:t>due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diligence 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pipelines</w:t>
      </w:r>
      <w:r>
        <w:rPr>
          <w:rFonts w:ascii="F42" w:hAnsi="F42" w:eastAsia="F42"/>
          <w:b w:val="0"/>
          <w:i w:val="0"/>
          <w:color w:val="000000"/>
          <w:sz w:val="22"/>
        </w:rPr>
        <w:t>for</w:t>
      </w:r>
      <w:r>
        <w:rPr>
          <w:rFonts w:ascii="F42" w:hAnsi="F42" w:eastAsia="F42"/>
          <w:b w:val="0"/>
          <w:i w:val="0"/>
          <w:color w:val="000000"/>
          <w:sz w:val="22"/>
        </w:rPr>
        <w:t>high-risk</w:t>
      </w:r>
      <w:r>
        <w:rPr>
          <w:rFonts w:ascii="F42" w:hAnsi="F42" w:eastAsia="F42"/>
          <w:b w:val="0"/>
          <w:i w:val="0"/>
          <w:color w:val="000000"/>
          <w:sz w:val="22"/>
        </w:rPr>
        <w:t>supply-chain</w:t>
      </w:r>
      <w:r>
        <w:rPr>
          <w:rFonts w:ascii="F42" w:hAnsi="F42" w:eastAsia="F42"/>
          <w:b w:val="0"/>
          <w:i w:val="0"/>
          <w:color w:val="000000"/>
          <w:sz w:val="22"/>
        </w:rPr>
        <w:t>API</w:t>
      </w:r>
      <w:r>
        <w:rPr>
          <w:rFonts w:ascii="F42" w:hAnsi="F42" w:eastAsia="F42"/>
          <w:b w:val="0"/>
          <w:i w:val="0"/>
          <w:color w:val="000000"/>
          <w:sz w:val="22"/>
        </w:rPr>
        <w:t>onboarding.</w:t>
      </w:r>
    </w:p>
    <w:p>
      <w:pPr>
        <w:autoSpaceDN w:val="0"/>
        <w:autoSpaceDE w:val="0"/>
        <w:widowControl/>
        <w:spacing w:line="272" w:lineRule="exact" w:before="38" w:after="0"/>
        <w:ind w:left="330" w:right="102" w:hanging="218"/>
        <w:jc w:val="both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Bridged</w:t>
      </w:r>
      <w:r>
        <w:rPr>
          <w:rFonts w:ascii="F42" w:hAnsi="F42" w:eastAsia="F42"/>
          <w:b w:val="0"/>
          <w:i w:val="0"/>
          <w:color w:val="000000"/>
          <w:sz w:val="22"/>
        </w:rPr>
        <w:t>the</w:t>
      </w:r>
      <w:r>
        <w:rPr>
          <w:rFonts w:ascii="F42" w:hAnsi="F42" w:eastAsia="F42"/>
          <w:b w:val="0"/>
          <w:i w:val="0"/>
          <w:color w:val="000000"/>
          <w:sz w:val="22"/>
        </w:rPr>
        <w:t>gap</w:t>
      </w:r>
      <w:r>
        <w:rPr>
          <w:rFonts w:ascii="F42" w:hAnsi="F42" w:eastAsia="F42"/>
          <w:b w:val="0"/>
          <w:i w:val="0"/>
          <w:color w:val="000000"/>
          <w:sz w:val="22"/>
        </w:rPr>
        <w:t>between</w:t>
      </w:r>
      <w:r>
        <w:rPr>
          <w:rFonts w:ascii="F42" w:hAnsi="F42" w:eastAsia="F42"/>
          <w:b w:val="0"/>
          <w:i w:val="0"/>
          <w:color w:val="000000"/>
          <w:sz w:val="22"/>
        </w:rPr>
        <w:t>technical</w:t>
      </w:r>
      <w:r>
        <w:rPr>
          <w:rFonts w:ascii="F42" w:hAnsi="F42" w:eastAsia="F42"/>
          <w:b w:val="0"/>
          <w:i w:val="0"/>
          <w:color w:val="000000"/>
          <w:sz w:val="22"/>
        </w:rPr>
        <w:t>exploits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executive</w:t>
      </w:r>
      <w:r>
        <w:rPr>
          <w:rFonts w:ascii="F42" w:hAnsi="F42" w:eastAsia="F42"/>
          <w:b w:val="0"/>
          <w:i w:val="0"/>
          <w:color w:val="000000"/>
          <w:sz w:val="22"/>
        </w:rPr>
        <w:t>governance,</w:t>
      </w:r>
      <w:r>
        <w:rPr>
          <w:rFonts w:ascii="F42" w:hAnsi="F42" w:eastAsia="F42"/>
          <w:b w:val="0"/>
          <w:i w:val="0"/>
          <w:color w:val="000000"/>
          <w:sz w:val="22"/>
        </w:rPr>
        <w:t>engineering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dashboarding </w:t>
      </w:r>
      <w:r>
        <w:rPr>
          <w:rFonts w:ascii="F42" w:hAnsi="F42" w:eastAsia="F42"/>
          <w:b w:val="0"/>
          <w:i w:val="0"/>
          <w:color w:val="000000"/>
          <w:sz w:val="22"/>
        </w:rPr>
        <w:t>systems</w:t>
      </w:r>
      <w:r>
        <w:rPr>
          <w:rFonts w:ascii="F42" w:hAnsi="F42" w:eastAsia="F42"/>
          <w:b w:val="0"/>
          <w:i w:val="0"/>
          <w:color w:val="000000"/>
          <w:sz w:val="22"/>
        </w:rPr>
        <w:t>to</w:t>
      </w:r>
      <w:r>
        <w:rPr>
          <w:rFonts w:ascii="F42" w:hAnsi="F42" w:eastAsia="F42"/>
          <w:b w:val="0"/>
          <w:i w:val="0"/>
          <w:color w:val="000000"/>
          <w:sz w:val="22"/>
        </w:rPr>
        <w:t>visualise</w:t>
      </w:r>
      <w:r>
        <w:rPr>
          <w:rFonts w:ascii="F42" w:hAnsi="F42" w:eastAsia="F42"/>
          <w:b w:val="0"/>
          <w:i w:val="0"/>
          <w:color w:val="000000"/>
          <w:sz w:val="22"/>
        </w:rPr>
        <w:t>security</w:t>
      </w:r>
      <w:r>
        <w:rPr>
          <w:rFonts w:ascii="F42" w:hAnsi="F42" w:eastAsia="F42"/>
          <w:b w:val="0"/>
          <w:i w:val="0"/>
          <w:color w:val="000000"/>
          <w:sz w:val="22"/>
        </w:rPr>
        <w:t>telemetry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enforce</w:t>
      </w:r>
      <w:r>
        <w:rPr>
          <w:rFonts w:ascii="F42" w:hAnsi="F42" w:eastAsia="F42"/>
          <w:b w:val="0"/>
          <w:i w:val="0"/>
          <w:color w:val="000000"/>
          <w:sz w:val="22"/>
        </w:rPr>
        <w:t>NCSC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>ISO</w:t>
      </w:r>
      <w:r>
        <w:rPr>
          <w:rFonts w:ascii="F42" w:hAnsi="F42" w:eastAsia="F42"/>
          <w:b w:val="0"/>
          <w:i w:val="0"/>
          <w:color w:val="000000"/>
          <w:sz w:val="22"/>
        </w:rPr>
        <w:t>27001</w:t>
      </w:r>
      <w:r>
        <w:rPr>
          <w:rFonts w:ascii="F42" w:hAnsi="F42" w:eastAsia="F42"/>
          <w:b w:val="0"/>
          <w:i w:val="0"/>
          <w:color w:val="000000"/>
          <w:sz w:val="22"/>
        </w:rPr>
        <w:t>control</w:t>
      </w:r>
      <w:r>
        <w:rPr>
          <w:rFonts w:ascii="F42" w:hAnsi="F42" w:eastAsia="F42"/>
          <w:b w:val="0"/>
          <w:i w:val="0"/>
          <w:color w:val="000000"/>
          <w:sz w:val="22"/>
        </w:rPr>
        <w:t>alignment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across </w:t>
      </w:r>
      <w:r>
        <w:rPr>
          <w:rFonts w:ascii="F42" w:hAnsi="F42" w:eastAsia="F42"/>
          <w:b w:val="0"/>
          <w:i w:val="0"/>
          <w:color w:val="000000"/>
          <w:sz w:val="22"/>
        </w:rPr>
        <w:t>external</w:t>
      </w:r>
      <w:r>
        <w:rPr>
          <w:rFonts w:ascii="F42" w:hAnsi="F42" w:eastAsia="F42"/>
          <w:b w:val="0"/>
          <w:i w:val="0"/>
          <w:color w:val="000000"/>
          <w:sz w:val="22"/>
        </w:rPr>
        <w:t>infrastructure.</w:t>
      </w:r>
    </w:p>
    <w:p>
      <w:pPr>
        <w:autoSpaceDN w:val="0"/>
        <w:autoSpaceDE w:val="0"/>
        <w:widowControl/>
        <w:spacing w:line="240" w:lineRule="exact" w:before="360" w:after="0"/>
        <w:ind w:left="4" w:right="0" w:firstLine="0"/>
        <w:jc w:val="left"/>
      </w:pPr>
      <w:r>
        <w:rPr>
          <w:rFonts w:ascii="F54" w:hAnsi="F54" w:eastAsia="F54"/>
          <w:b w:val="0"/>
          <w:i w:val="0"/>
          <w:color w:val="000000"/>
          <w:sz w:val="24"/>
        </w:rPr>
        <w:t>Technical</w:t>
      </w:r>
      <w:r>
        <w:rPr>
          <w:rFonts w:ascii="F54" w:hAnsi="F54" w:eastAsia="F54"/>
          <w:b w:val="0"/>
          <w:i w:val="0"/>
          <w:color w:val="000000"/>
          <w:sz w:val="24"/>
        </w:rPr>
        <w:t>Toolkit</w:t>
      </w:r>
    </w:p>
    <w:p>
      <w:pPr>
        <w:autoSpaceDN w:val="0"/>
        <w:tabs>
          <w:tab w:pos="330" w:val="left"/>
        </w:tabs>
        <w:autoSpaceDE w:val="0"/>
        <w:widowControl/>
        <w:spacing w:line="270" w:lineRule="exact" w:before="204" w:after="0"/>
        <w:ind w:left="112" w:right="0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55" w:hAnsi="F55" w:eastAsia="F55"/>
          <w:b w:val="0"/>
          <w:i w:val="0"/>
          <w:color w:val="000000"/>
          <w:sz w:val="22"/>
        </w:rPr>
        <w:t>Programming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Architecture: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Python (FastAPI), TypeScript (Next.js, Node), Dart (Flutter), 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Solidity,</w:t>
      </w:r>
      <w:r>
        <w:rPr>
          <w:rFonts w:ascii="F42" w:hAnsi="F42" w:eastAsia="F42"/>
          <w:b w:val="0"/>
          <w:i w:val="0"/>
          <w:color w:val="000000"/>
          <w:sz w:val="22"/>
        </w:rPr>
        <w:t>Shell</w:t>
      </w:r>
      <w:r>
        <w:rPr>
          <w:rFonts w:ascii="F42" w:hAnsi="F42" w:eastAsia="F42"/>
          <w:b w:val="0"/>
          <w:i w:val="0"/>
          <w:color w:val="000000"/>
          <w:sz w:val="22"/>
        </w:rPr>
        <w:t>scripting</w:t>
      </w:r>
      <w:r>
        <w:br/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55" w:hAnsi="F55" w:eastAsia="F55"/>
          <w:b w:val="0"/>
          <w:i w:val="0"/>
          <w:color w:val="000000"/>
          <w:sz w:val="22"/>
        </w:rPr>
        <w:t>Data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ML</w:t>
      </w:r>
      <w:r>
        <w:rPr>
          <w:rFonts w:ascii="F55" w:hAnsi="F55" w:eastAsia="F55"/>
          <w:b w:val="0"/>
          <w:i w:val="0"/>
          <w:color w:val="000000"/>
          <w:sz w:val="22"/>
        </w:rPr>
        <w:t>Infrastructure:</w:t>
      </w:r>
      <w:r>
        <w:rPr>
          <w:rFonts w:ascii="F42" w:hAnsi="F42" w:eastAsia="F42"/>
          <w:b w:val="0"/>
          <w:i w:val="0"/>
          <w:color w:val="000000"/>
          <w:sz w:val="22"/>
        </w:rPr>
        <w:t>XGBoost,</w:t>
      </w:r>
      <w:r>
        <w:rPr>
          <w:rFonts w:ascii="F42" w:hAnsi="F42" w:eastAsia="F42"/>
          <w:b w:val="0"/>
          <w:i w:val="0"/>
          <w:color w:val="000000"/>
          <w:sz w:val="22"/>
        </w:rPr>
        <w:t>Pandas,</w:t>
      </w:r>
      <w:r>
        <w:rPr>
          <w:rFonts w:ascii="F42" w:hAnsi="F42" w:eastAsia="F42"/>
          <w:b w:val="0"/>
          <w:i w:val="0"/>
          <w:color w:val="000000"/>
          <w:sz w:val="22"/>
        </w:rPr>
        <w:t>Memgraph,</w:t>
      </w:r>
      <w:r>
        <w:rPr>
          <w:rFonts w:ascii="F42" w:hAnsi="F42" w:eastAsia="F42"/>
          <w:b w:val="0"/>
          <w:i w:val="0"/>
          <w:color w:val="000000"/>
          <w:sz w:val="22"/>
        </w:rPr>
        <w:t>MongoDB,</w:t>
      </w:r>
      <w:r>
        <w:rPr>
          <w:rFonts w:ascii="F42" w:hAnsi="F42" w:eastAsia="F42"/>
          <w:b w:val="0"/>
          <w:i w:val="0"/>
          <w:color w:val="000000"/>
          <w:sz w:val="22"/>
        </w:rPr>
        <w:t>Redis,</w:t>
      </w:r>
      <w:r>
        <w:rPr>
          <w:rFonts w:ascii="F42" w:hAnsi="F42" w:eastAsia="F42"/>
          <w:b w:val="0"/>
          <w:i w:val="0"/>
          <w:color w:val="000000"/>
          <w:sz w:val="22"/>
        </w:rPr>
        <w:t>Uvicorn</w:t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55" w:hAnsi="F55" w:eastAsia="F55"/>
          <w:b w:val="0"/>
          <w:i w:val="0"/>
          <w:color w:val="000000"/>
          <w:sz w:val="22"/>
        </w:rPr>
        <w:t>Security</w:t>
      </w:r>
      <w:r>
        <w:rPr>
          <w:rFonts w:ascii="F55" w:hAnsi="F55" w:eastAsia="F55"/>
          <w:b w:val="0"/>
          <w:i w:val="0"/>
          <w:color w:val="000000"/>
          <w:sz w:val="22"/>
        </w:rPr>
        <w:t>&amp;</w:t>
      </w:r>
      <w:r>
        <w:rPr>
          <w:rFonts w:ascii="F55" w:hAnsi="F55" w:eastAsia="F55"/>
          <w:b w:val="0"/>
          <w:i w:val="0"/>
          <w:color w:val="000000"/>
          <w:sz w:val="22"/>
        </w:rPr>
        <w:t>CI/CD:</w:t>
      </w:r>
      <w:r>
        <w:rPr>
          <w:rFonts w:ascii="F42" w:hAnsi="F42" w:eastAsia="F42"/>
          <w:b w:val="0"/>
          <w:i w:val="0"/>
          <w:color w:val="000000"/>
          <w:sz w:val="22"/>
        </w:rPr>
        <w:t>Hardhat,</w:t>
      </w:r>
      <w:r>
        <w:rPr>
          <w:rFonts w:ascii="F42" w:hAnsi="F42" w:eastAsia="F42"/>
          <w:b w:val="0"/>
          <w:i w:val="0"/>
          <w:color w:val="000000"/>
          <w:sz w:val="22"/>
        </w:rPr>
        <w:t>Foundry,</w:t>
      </w:r>
      <w:r>
        <w:rPr>
          <w:rFonts w:ascii="F42" w:hAnsi="F42" w:eastAsia="F42"/>
          <w:b w:val="0"/>
          <w:i w:val="0"/>
          <w:color w:val="000000"/>
          <w:sz w:val="22"/>
        </w:rPr>
        <w:t>Docker,</w:t>
      </w:r>
      <w:r>
        <w:rPr>
          <w:rFonts w:ascii="F42" w:hAnsi="F42" w:eastAsia="F42"/>
          <w:b w:val="0"/>
          <w:i w:val="0"/>
          <w:color w:val="000000"/>
          <w:sz w:val="22"/>
        </w:rPr>
        <w:t>KQL,</w:t>
      </w:r>
      <w:r>
        <w:rPr>
          <w:rFonts w:ascii="F42" w:hAnsi="F42" w:eastAsia="F42"/>
          <w:b w:val="0"/>
          <w:i w:val="0"/>
          <w:color w:val="000000"/>
          <w:sz w:val="22"/>
        </w:rPr>
        <w:t>Zero-Knowledge</w:t>
      </w:r>
      <w:r>
        <w:rPr>
          <w:rFonts w:ascii="F42" w:hAnsi="F42" w:eastAsia="F42"/>
          <w:b w:val="0"/>
          <w:i w:val="0"/>
          <w:color w:val="000000"/>
          <w:sz w:val="22"/>
        </w:rPr>
        <w:t>Proofs</w:t>
      </w:r>
      <w:r>
        <w:rPr>
          <w:rFonts w:ascii="F42" w:hAnsi="F42" w:eastAsia="F42"/>
          <w:b w:val="0"/>
          <w:i w:val="0"/>
          <w:color w:val="000000"/>
          <w:sz w:val="22"/>
        </w:rPr>
        <w:t>(Groth16),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API 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security</w:t>
      </w:r>
      <w:r>
        <w:rPr>
          <w:rFonts w:ascii="F42" w:hAnsi="F42" w:eastAsia="F42"/>
          <w:b w:val="0"/>
          <w:i w:val="0"/>
          <w:color w:val="000000"/>
          <w:sz w:val="22"/>
        </w:rPr>
        <w:t>testing</w:t>
      </w:r>
      <w:r>
        <w:br/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55" w:hAnsi="F55" w:eastAsia="F55"/>
          <w:b w:val="0"/>
          <w:i w:val="0"/>
          <w:color w:val="000000"/>
          <w:sz w:val="22"/>
        </w:rPr>
        <w:t>Vulnerability Management Tools:</w:t>
      </w:r>
      <w:r>
        <w:rPr>
          <w:rFonts w:ascii="F42" w:hAnsi="F42" w:eastAsia="F42"/>
          <w:b w:val="0"/>
          <w:i w:val="0"/>
          <w:color w:val="000000"/>
          <w:sz w:val="22"/>
        </w:rPr>
        <w:t>Nessus, Qualys, Microsoft Defender, bespoke security scripts</w:t>
      </w:r>
    </w:p>
    <w:p>
      <w:pPr>
        <w:autoSpaceDN w:val="0"/>
        <w:autoSpaceDE w:val="0"/>
        <w:widowControl/>
        <w:spacing w:line="240" w:lineRule="exact" w:before="360" w:after="0"/>
        <w:ind w:left="4" w:right="0" w:firstLine="0"/>
        <w:jc w:val="left"/>
      </w:pPr>
      <w:r>
        <w:rPr>
          <w:rFonts w:ascii="F54" w:hAnsi="F54" w:eastAsia="F54"/>
          <w:b w:val="0"/>
          <w:i w:val="0"/>
          <w:color w:val="000000"/>
          <w:sz w:val="24"/>
        </w:rPr>
        <w:t>Education</w:t>
      </w:r>
      <w:r>
        <w:rPr>
          <w:rFonts w:ascii="F54" w:hAnsi="F54" w:eastAsia="F54"/>
          <w:b w:val="0"/>
          <w:i w:val="0"/>
          <w:color w:val="000000"/>
          <w:sz w:val="24"/>
        </w:rPr>
        <w:t>and</w:t>
      </w:r>
      <w:r>
        <w:rPr>
          <w:rFonts w:ascii="F54" w:hAnsi="F54" w:eastAsia="F54"/>
          <w:b w:val="0"/>
          <w:i w:val="0"/>
          <w:color w:val="000000"/>
          <w:sz w:val="24"/>
        </w:rPr>
        <w:t>Certications</w:t>
      </w:r>
    </w:p>
    <w:p>
      <w:pPr>
        <w:autoSpaceDN w:val="0"/>
        <w:autoSpaceDE w:val="0"/>
        <w:widowControl/>
        <w:spacing w:line="268" w:lineRule="exact" w:before="192" w:after="0"/>
        <w:ind w:left="4" w:right="3168" w:firstLine="0"/>
        <w:jc w:val="left"/>
      </w:pPr>
      <w:r>
        <w:rPr>
          <w:rFonts w:ascii="F55" w:hAnsi="F55" w:eastAsia="F55"/>
          <w:b w:val="0"/>
          <w:i w:val="0"/>
          <w:color w:val="000000"/>
          <w:sz w:val="22"/>
        </w:rPr>
        <w:t>Bachelor</w:t>
      </w:r>
      <w:r>
        <w:rPr>
          <w:rFonts w:ascii="F55" w:hAnsi="F55" w:eastAsia="F55"/>
          <w:b w:val="0"/>
          <w:i w:val="0"/>
          <w:color w:val="000000"/>
          <w:sz w:val="22"/>
        </w:rPr>
        <w:t>of</w:t>
      </w:r>
      <w:r>
        <w:rPr>
          <w:rFonts w:ascii="F55" w:hAnsi="F55" w:eastAsia="F55"/>
          <w:b w:val="0"/>
          <w:i w:val="0"/>
          <w:color w:val="000000"/>
          <w:sz w:val="22"/>
        </w:rPr>
        <w:t>Technology,</w:t>
      </w:r>
      <w:r>
        <w:rPr>
          <w:rFonts w:ascii="F55" w:hAnsi="F55" w:eastAsia="F55"/>
          <w:b w:val="0"/>
          <w:i w:val="0"/>
          <w:color w:val="000000"/>
          <w:sz w:val="22"/>
        </w:rPr>
        <w:t>Computer</w:t>
      </w:r>
      <w:r>
        <w:rPr>
          <w:rFonts w:ascii="F55" w:hAnsi="F55" w:eastAsia="F55"/>
          <w:b w:val="0"/>
          <w:i w:val="0"/>
          <w:color w:val="000000"/>
          <w:sz w:val="22"/>
        </w:rPr>
        <w:t>Science</w:t>
      </w:r>
      <w:r>
        <w:rPr>
          <w:rFonts w:ascii="F55" w:hAnsi="F55" w:eastAsia="F55"/>
          <w:b w:val="0"/>
          <w:i w:val="0"/>
          <w:color w:val="000000"/>
          <w:sz w:val="22"/>
        </w:rPr>
        <w:t>and</w:t>
      </w:r>
      <w:r>
        <w:rPr>
          <w:rFonts w:ascii="F55" w:hAnsi="F55" w:eastAsia="F55"/>
          <w:b w:val="0"/>
          <w:i w:val="0"/>
          <w:color w:val="000000"/>
          <w:sz w:val="22"/>
        </w:rPr>
        <w:t xml:space="preserve">Engineering </w:t>
      </w:r>
      <w:r>
        <w:rPr>
          <w:rFonts w:ascii="F42" w:hAnsi="F42" w:eastAsia="F42"/>
          <w:b w:val="0"/>
          <w:i w:val="0"/>
          <w:color w:val="000000"/>
          <w:sz w:val="22"/>
        </w:rPr>
        <w:t>Ladoke</w:t>
      </w:r>
      <w:r>
        <w:rPr>
          <w:rFonts w:ascii="F42" w:hAnsi="F42" w:eastAsia="F42"/>
          <w:b w:val="0"/>
          <w:i w:val="0"/>
          <w:color w:val="000000"/>
          <w:sz w:val="22"/>
        </w:rPr>
        <w:t>Akintola</w:t>
      </w:r>
      <w:r>
        <w:rPr>
          <w:rFonts w:ascii="F42" w:hAnsi="F42" w:eastAsia="F42"/>
          <w:b w:val="0"/>
          <w:i w:val="0"/>
          <w:color w:val="000000"/>
          <w:sz w:val="22"/>
        </w:rPr>
        <w:t>University</w:t>
      </w:r>
      <w:r>
        <w:rPr>
          <w:rFonts w:ascii="F42" w:hAnsi="F42" w:eastAsia="F42"/>
          <w:b w:val="0"/>
          <w:i w:val="0"/>
          <w:color w:val="000000"/>
          <w:sz w:val="22"/>
        </w:rPr>
        <w:t>of</w:t>
      </w:r>
      <w:r>
        <w:rPr>
          <w:rFonts w:ascii="F42" w:hAnsi="F42" w:eastAsia="F42"/>
          <w:b w:val="0"/>
          <w:i w:val="0"/>
          <w:color w:val="000000"/>
          <w:sz w:val="22"/>
        </w:rPr>
        <w:t>Technology</w:t>
      </w:r>
    </w:p>
    <w:p>
      <w:pPr>
        <w:autoSpaceDN w:val="0"/>
        <w:autoSpaceDE w:val="0"/>
        <w:widowControl/>
        <w:spacing w:line="220" w:lineRule="exact" w:before="190" w:after="0"/>
        <w:ind w:left="4" w:right="0" w:firstLine="0"/>
        <w:jc w:val="left"/>
      </w:pPr>
      <w:r>
        <w:rPr>
          <w:rFonts w:ascii="F55" w:hAnsi="F55" w:eastAsia="F55"/>
          <w:b w:val="0"/>
          <w:i w:val="0"/>
          <w:color w:val="000000"/>
          <w:sz w:val="22"/>
        </w:rPr>
        <w:t>Selected</w:t>
      </w:r>
      <w:r>
        <w:rPr>
          <w:rFonts w:ascii="F55" w:hAnsi="F55" w:eastAsia="F55"/>
          <w:b w:val="0"/>
          <w:i w:val="0"/>
          <w:color w:val="000000"/>
          <w:sz w:val="22"/>
        </w:rPr>
        <w:t>Qualications</w:t>
      </w:r>
    </w:p>
    <w:p>
      <w:pPr>
        <w:autoSpaceDN w:val="0"/>
        <w:tabs>
          <w:tab w:pos="330" w:val="left"/>
        </w:tabs>
        <w:autoSpaceDE w:val="0"/>
        <w:widowControl/>
        <w:spacing w:line="272" w:lineRule="exact" w:before="134" w:after="0"/>
        <w:ind w:left="112" w:right="0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CompTIA</w:t>
      </w:r>
      <w:r>
        <w:rPr>
          <w:rFonts w:ascii="F42" w:hAnsi="F42" w:eastAsia="F42"/>
          <w:b w:val="0"/>
          <w:i w:val="0"/>
          <w:color w:val="000000"/>
          <w:sz w:val="22"/>
        </w:rPr>
        <w:t>Security+</w:t>
      </w:r>
      <w:r>
        <w:rPr>
          <w:rFonts w:ascii="F42" w:hAnsi="F42" w:eastAsia="F42"/>
          <w:b w:val="0"/>
          <w:i w:val="0"/>
          <w:color w:val="000000"/>
          <w:sz w:val="22"/>
        </w:rPr>
        <w:t>(Certied)</w:t>
      </w:r>
      <w:r>
        <w:br/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Advanced Software Architecture &amp; Machine Learning (Independent Research &amp; AMTTP Develop-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ment)</w:t>
      </w:r>
    </w:p>
    <w:p>
      <w:pPr>
        <w:autoSpaceDN w:val="0"/>
        <w:autoSpaceDE w:val="0"/>
        <w:widowControl/>
        <w:spacing w:line="238" w:lineRule="exact" w:before="362" w:after="0"/>
        <w:ind w:left="4" w:right="0" w:firstLine="0"/>
        <w:jc w:val="left"/>
      </w:pPr>
      <w:r>
        <w:rPr>
          <w:rFonts w:ascii="F54" w:hAnsi="F54" w:eastAsia="F54"/>
          <w:b w:val="0"/>
          <w:i w:val="0"/>
          <w:color w:val="000000"/>
          <w:sz w:val="24"/>
        </w:rPr>
        <w:t>Professional</w:t>
      </w:r>
      <w:r>
        <w:rPr>
          <w:rFonts w:ascii="F54" w:hAnsi="F54" w:eastAsia="F54"/>
          <w:b w:val="0"/>
          <w:i w:val="0"/>
          <w:color w:val="000000"/>
          <w:sz w:val="24"/>
        </w:rPr>
        <w:t>Interests</w:t>
      </w:r>
    </w:p>
    <w:p>
      <w:pPr>
        <w:autoSpaceDN w:val="0"/>
        <w:tabs>
          <w:tab w:pos="330" w:val="left"/>
        </w:tabs>
        <w:autoSpaceDE w:val="0"/>
        <w:widowControl/>
        <w:spacing w:line="272" w:lineRule="exact" w:before="200" w:after="0"/>
        <w:ind w:left="112" w:right="0" w:firstLine="0"/>
        <w:jc w:val="left"/>
      </w:pP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Advancing</w:t>
      </w:r>
      <w:r>
        <w:rPr>
          <w:rFonts w:ascii="F42" w:hAnsi="F42" w:eastAsia="F42"/>
          <w:b w:val="0"/>
          <w:i w:val="0"/>
          <w:color w:val="000000"/>
          <w:sz w:val="22"/>
        </w:rPr>
        <w:t>privacy-preserving</w:t>
      </w:r>
      <w:r>
        <w:rPr>
          <w:rFonts w:ascii="F42" w:hAnsi="F42" w:eastAsia="F42"/>
          <w:b w:val="0"/>
          <w:i w:val="0"/>
          <w:color w:val="000000"/>
          <w:sz w:val="22"/>
        </w:rPr>
        <w:t>cryptography</w:t>
      </w:r>
      <w:r>
        <w:rPr>
          <w:rFonts w:ascii="F42" w:hAnsi="F42" w:eastAsia="F42"/>
          <w:b w:val="0"/>
          <w:i w:val="0"/>
          <w:color w:val="000000"/>
          <w:sz w:val="22"/>
        </w:rPr>
        <w:t>(ZK-SNARKs)</w:t>
      </w:r>
      <w:r>
        <w:rPr>
          <w:rFonts w:ascii="F42" w:hAnsi="F42" w:eastAsia="F42"/>
          <w:b w:val="0"/>
          <w:i w:val="0"/>
          <w:color w:val="000000"/>
          <w:sz w:val="22"/>
        </w:rPr>
        <w:t>in</w:t>
      </w:r>
      <w:r>
        <w:rPr>
          <w:rFonts w:ascii="F42" w:hAnsi="F42" w:eastAsia="F42"/>
          <w:b w:val="0"/>
          <w:i w:val="0"/>
          <w:color w:val="000000"/>
          <w:sz w:val="22"/>
        </w:rPr>
        <w:t>enterprise</w:t>
      </w:r>
      <w:r>
        <w:rPr>
          <w:rFonts w:ascii="F42" w:hAnsi="F42" w:eastAsia="F42"/>
          <w:b w:val="0"/>
          <w:i w:val="0"/>
          <w:color w:val="000000"/>
          <w:sz w:val="22"/>
        </w:rPr>
        <w:t>FinTech</w:t>
      </w:r>
      <w:r>
        <w:rPr>
          <w:rFonts w:ascii="F42" w:hAnsi="F42" w:eastAsia="F42"/>
          <w:b w:val="0"/>
          <w:i w:val="0"/>
          <w:color w:val="000000"/>
          <w:sz w:val="22"/>
        </w:rPr>
        <w:t>applications</w:t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Designing</w:t>
      </w:r>
      <w:r>
        <w:rPr>
          <w:rFonts w:ascii="F42" w:hAnsi="F42" w:eastAsia="F42"/>
          <w:b w:val="0"/>
          <w:i w:val="0"/>
          <w:color w:val="000000"/>
          <w:sz w:val="22"/>
        </w:rPr>
        <w:t>low-latency</w:t>
      </w:r>
      <w:r>
        <w:rPr>
          <w:rFonts w:ascii="F42" w:hAnsi="F42" w:eastAsia="F42"/>
          <w:b w:val="0"/>
          <w:i w:val="0"/>
          <w:color w:val="000000"/>
          <w:sz w:val="22"/>
        </w:rPr>
        <w:t>machine</w:t>
      </w:r>
      <w:r>
        <w:rPr>
          <w:rFonts w:ascii="F42" w:hAnsi="F42" w:eastAsia="F42"/>
          <w:b w:val="0"/>
          <w:i w:val="0"/>
          <w:color w:val="000000"/>
          <w:sz w:val="22"/>
        </w:rPr>
        <w:t>learning</w:t>
      </w:r>
      <w:r>
        <w:rPr>
          <w:rFonts w:ascii="F42" w:hAnsi="F42" w:eastAsia="F42"/>
          <w:b w:val="0"/>
          <w:i w:val="0"/>
          <w:color w:val="000000"/>
          <w:sz w:val="22"/>
        </w:rPr>
        <w:t>pipelines</w:t>
      </w:r>
      <w:r>
        <w:rPr>
          <w:rFonts w:ascii="F42" w:hAnsi="F42" w:eastAsia="F42"/>
          <w:b w:val="0"/>
          <w:i w:val="0"/>
          <w:color w:val="000000"/>
          <w:sz w:val="22"/>
        </w:rPr>
        <w:t>for</w:t>
      </w:r>
      <w:r>
        <w:rPr>
          <w:rFonts w:ascii="F42" w:hAnsi="F42" w:eastAsia="F42"/>
          <w:b w:val="0"/>
          <w:i w:val="0"/>
          <w:color w:val="000000"/>
          <w:sz w:val="22"/>
        </w:rPr>
        <w:t>hostile</w:t>
      </w:r>
      <w:r>
        <w:rPr>
          <w:rFonts w:ascii="F42" w:hAnsi="F42" w:eastAsia="F42"/>
          <w:b w:val="0"/>
          <w:i w:val="0"/>
          <w:color w:val="000000"/>
          <w:sz w:val="22"/>
        </w:rPr>
        <w:t>network</w:t>
      </w:r>
      <w:r>
        <w:rPr>
          <w:rFonts w:ascii="F42" w:hAnsi="F42" w:eastAsia="F42"/>
          <w:b w:val="0"/>
          <w:i w:val="0"/>
          <w:color w:val="000000"/>
          <w:sz w:val="22"/>
        </w:rPr>
        <w:t>topologies</w:t>
      </w:r>
      <w:r>
        <w:br/>
      </w:r>
      <w:r>
        <w:rPr>
          <w:rFonts w:ascii="F56" w:hAnsi="F56" w:eastAsia="F56"/>
          <w:b w:val="0"/>
          <w:i w:val="0"/>
          <w:color w:val="000000"/>
          <w:sz w:val="22"/>
        </w:rPr>
        <w:t></w:t>
      </w:r>
      <w:r>
        <w:rPr>
          <w:rFonts w:ascii="F42" w:hAnsi="F42" w:eastAsia="F42"/>
          <w:b w:val="0"/>
          <w:i w:val="0"/>
          <w:color w:val="000000"/>
          <w:sz w:val="22"/>
        </w:rPr>
        <w:t>Bridging</w:t>
      </w:r>
      <w:r>
        <w:rPr>
          <w:rFonts w:ascii="F42" w:hAnsi="F42" w:eastAsia="F42"/>
          <w:b w:val="0"/>
          <w:i w:val="0"/>
          <w:color w:val="000000"/>
          <w:sz w:val="22"/>
        </w:rPr>
        <w:t>the</w:t>
      </w:r>
      <w:r>
        <w:rPr>
          <w:rFonts w:ascii="F42" w:hAnsi="F42" w:eastAsia="F42"/>
          <w:b w:val="0"/>
          <w:i w:val="0"/>
          <w:color w:val="000000"/>
          <w:sz w:val="22"/>
        </w:rPr>
        <w:t>technical</w:t>
      </w:r>
      <w:r>
        <w:rPr>
          <w:rFonts w:ascii="F42" w:hAnsi="F42" w:eastAsia="F42"/>
          <w:b w:val="0"/>
          <w:i w:val="0"/>
          <w:color w:val="000000"/>
          <w:sz w:val="22"/>
        </w:rPr>
        <w:t>gap</w:t>
      </w:r>
      <w:r>
        <w:rPr>
          <w:rFonts w:ascii="F42" w:hAnsi="F42" w:eastAsia="F42"/>
          <w:b w:val="0"/>
          <w:i w:val="0"/>
          <w:color w:val="000000"/>
          <w:sz w:val="22"/>
        </w:rPr>
        <w:t>between</w:t>
      </w:r>
      <w:r>
        <w:rPr>
          <w:rFonts w:ascii="F42" w:hAnsi="F42" w:eastAsia="F42"/>
          <w:b w:val="0"/>
          <w:i w:val="0"/>
          <w:color w:val="000000"/>
          <w:sz w:val="22"/>
        </w:rPr>
        <w:t>modern</w:t>
      </w:r>
      <w:r>
        <w:rPr>
          <w:rFonts w:ascii="F42" w:hAnsi="F42" w:eastAsia="F42"/>
          <w:b w:val="0"/>
          <w:i w:val="0"/>
          <w:color w:val="000000"/>
          <w:sz w:val="22"/>
        </w:rPr>
        <w:t>legislative</w:t>
      </w:r>
      <w:r>
        <w:rPr>
          <w:rFonts w:ascii="F42" w:hAnsi="F42" w:eastAsia="F42"/>
          <w:b w:val="0"/>
          <w:i w:val="0"/>
          <w:color w:val="000000"/>
          <w:sz w:val="22"/>
        </w:rPr>
        <w:t>cybersecurity</w:t>
      </w:r>
      <w:r>
        <w:rPr>
          <w:rFonts w:ascii="F42" w:hAnsi="F42" w:eastAsia="F42"/>
          <w:b w:val="0"/>
          <w:i w:val="0"/>
          <w:color w:val="000000"/>
          <w:sz w:val="22"/>
        </w:rPr>
        <w:t>requirements</w:t>
      </w:r>
      <w:r>
        <w:rPr>
          <w:rFonts w:ascii="F42" w:hAnsi="F42" w:eastAsia="F42"/>
          <w:b w:val="0"/>
          <w:i w:val="0"/>
          <w:color w:val="000000"/>
          <w:sz w:val="22"/>
        </w:rPr>
        <w:t>and</w:t>
      </w:r>
      <w:r>
        <w:rPr>
          <w:rFonts w:ascii="F42" w:hAnsi="F42" w:eastAsia="F42"/>
          <w:b w:val="0"/>
          <w:i w:val="0"/>
          <w:color w:val="000000"/>
          <w:sz w:val="22"/>
        </w:rPr>
        <w:t xml:space="preserve">veriable </w:t>
      </w:r>
      <w:r>
        <w:tab/>
      </w:r>
      <w:r>
        <w:rPr>
          <w:rFonts w:ascii="F42" w:hAnsi="F42" w:eastAsia="F42"/>
          <w:b w:val="0"/>
          <w:i w:val="0"/>
          <w:color w:val="000000"/>
          <w:sz w:val="22"/>
        </w:rPr>
        <w:t>software</w:t>
      </w:r>
      <w:r>
        <w:rPr>
          <w:rFonts w:ascii="F42" w:hAnsi="F42" w:eastAsia="F42"/>
          <w:b w:val="0"/>
          <w:i w:val="0"/>
          <w:color w:val="000000"/>
          <w:sz w:val="22"/>
        </w:rPr>
        <w:t>design</w:t>
      </w:r>
    </w:p>
    <w:p>
      <w:pPr>
        <w:autoSpaceDN w:val="0"/>
        <w:autoSpaceDE w:val="0"/>
        <w:widowControl/>
        <w:spacing w:line="218" w:lineRule="exact" w:before="378" w:after="0"/>
        <w:ind w:left="0" w:right="4840" w:firstLine="0"/>
        <w:jc w:val="right"/>
      </w:pPr>
      <w:r>
        <w:rPr>
          <w:rFonts w:ascii="F42" w:hAnsi="F42" w:eastAsia="F42"/>
          <w:b w:val="0"/>
          <w:i w:val="0"/>
          <w:color w:val="000000"/>
          <w:sz w:val="22"/>
        </w:rPr>
        <w:t>2</w:t>
      </w:r>
    </w:p>
    <w:sectPr w:rsidR="00FC693F" w:rsidRPr="0006063C" w:rsidSect="00034616">
      <w:type w:val="continuous"/>
      <w:pgSz w:w="11906" w:h="16838"/>
      <w:pgMar w:top="558" w:right="1060" w:bottom="250" w:left="11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egetti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