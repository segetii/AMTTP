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EA356" w14:textId="77777777" w:rsidR="003567FF" w:rsidRDefault="00000000">
      <w:pPr>
        <w:spacing w:after="20"/>
      </w:pPr>
      <w:r>
        <w:rPr>
          <w:b/>
          <w:color w:val="1A2A4A"/>
          <w:sz w:val="26"/>
        </w:rPr>
        <w:t>Tech Nation Visa — Global Talent (Exceptional Promise)</w:t>
      </w:r>
    </w:p>
    <w:p w14:paraId="6EDCCBEB" w14:textId="77777777" w:rsidR="003567FF" w:rsidRDefault="00000000">
      <w:pPr>
        <w:spacing w:after="20"/>
      </w:pPr>
      <w:r>
        <w:rPr>
          <w:b/>
        </w:rPr>
        <w:t xml:space="preserve">Criteria: </w:t>
      </w:r>
      <w:r>
        <w:t>Optional Criteria 3 — Product &amp; Engineering Impact</w:t>
      </w:r>
    </w:p>
    <w:p w14:paraId="2787E09F" w14:textId="77777777" w:rsidR="003567FF" w:rsidRDefault="00000000">
      <w:pPr>
        <w:spacing w:after="60"/>
      </w:pPr>
      <w:r>
        <w:rPr>
          <w:b/>
        </w:rPr>
        <w:t xml:space="preserve">Applicant: </w:t>
      </w:r>
      <w:r>
        <w:t>Odeyemi Olusegun Israel</w:t>
      </w:r>
    </w:p>
    <w:p w14:paraId="22C0FD1E" w14:textId="77777777" w:rsidR="003567FF" w:rsidRDefault="003567FF">
      <w:pPr>
        <w:pBdr>
          <w:bottom w:val="single" w:sz="8" w:space="1" w:color="1A2A4A"/>
        </w:pBdr>
        <w:spacing w:after="0"/>
      </w:pPr>
    </w:p>
    <w:p w14:paraId="60BB3B11" w14:textId="77777777" w:rsidR="003567FF" w:rsidRDefault="00000000">
      <w:pPr>
        <w:spacing w:before="80" w:after="120"/>
        <w:jc w:val="center"/>
      </w:pPr>
      <w:r>
        <w:rPr>
          <w:b/>
          <w:color w:val="1A2A4A"/>
          <w:sz w:val="26"/>
        </w:rPr>
        <w:t>OC3-2: UI Integrity Architecture, RBAC Enforcement, and Bybit-Class Attack Prevention</w:t>
      </w:r>
    </w:p>
    <w:p w14:paraId="09D5ECD8" w14:textId="77777777" w:rsidR="003567FF" w:rsidRDefault="00000000">
      <w:pPr>
        <w:spacing w:before="160" w:after="60"/>
      </w:pPr>
      <w:r>
        <w:rPr>
          <w:b/>
          <w:color w:val="1A2A4A"/>
          <w:sz w:val="23"/>
        </w:rPr>
        <w:t>1. Executive Summary</w:t>
      </w:r>
    </w:p>
    <w:p w14:paraId="6EEBE2FF" w14:textId="77777777" w:rsidR="003567FF" w:rsidRDefault="003567FF">
      <w:pPr>
        <w:pBdr>
          <w:bottom w:val="single" w:sz="8" w:space="1" w:color="1A2A4A"/>
        </w:pBdr>
        <w:spacing w:after="0"/>
      </w:pPr>
    </w:p>
    <w:p w14:paraId="60D5A4BC" w14:textId="13E57104" w:rsidR="003B0492" w:rsidRDefault="003B0492">
      <w:pPr>
        <w:rPr>
          <w:kern w:val="2"/>
          <w:szCs w:val="21"/>
          <w:lang w:val="en-GB" w:eastAsia="en-GB"/>
          <w14:ligatures w14:val="standardContextual"/>
        </w:rPr>
      </w:pPr>
      <w:r>
        <w:rPr>
          <w:b/>
          <w:bCs/>
        </w:rPr>
        <w:t xml:space="preserve">I built: </w:t>
      </w:r>
      <w:r>
        <w:t xml:space="preserve">an enterprise compliance interface with cryptographic UI integrity safeguards, six-tier role-based access control, and AI decision explainability an end-to-end system I solely architected, built, and delivered to production. This work addresses a proven, high-impact threat: in February 2025, attackers at </w:t>
      </w:r>
      <w:proofErr w:type="spellStart"/>
      <w:r>
        <w:t>Bybit</w:t>
      </w:r>
      <w:proofErr w:type="spellEnd"/>
      <w:r>
        <w:t xml:space="preserve"> replaced a compliance approval interface with a tampered version, causing staff to unknowingly </w:t>
      </w:r>
      <w:proofErr w:type="spellStart"/>
      <w:r>
        <w:t>authorise</w:t>
      </w:r>
      <w:proofErr w:type="spellEnd"/>
      <w:r>
        <w:t xml:space="preserve"> a </w:t>
      </w:r>
      <w:r>
        <w:rPr>
          <w:b/>
          <w:bCs/>
        </w:rPr>
        <w:t>$1.5 billion theft</w:t>
      </w:r>
      <w:r>
        <w:t>.</w:t>
      </w:r>
    </w:p>
    <w:p w14:paraId="70DD253B" w14:textId="77777777" w:rsidR="003567FF" w:rsidRDefault="00000000">
      <w:pPr>
        <w:spacing w:before="160" w:after="60"/>
      </w:pPr>
      <w:r>
        <w:rPr>
          <w:b/>
          <w:color w:val="1A2A4A"/>
          <w:sz w:val="23"/>
        </w:rPr>
        <w:t>2. UI Integrity Implementation</w:t>
      </w:r>
    </w:p>
    <w:p w14:paraId="6EEA3A2C" w14:textId="77777777" w:rsidR="003567FF" w:rsidRDefault="003567FF">
      <w:pPr>
        <w:pBdr>
          <w:bottom w:val="single" w:sz="8" w:space="1" w:color="1A2A4A"/>
        </w:pBdr>
        <w:spacing w:after="0"/>
      </w:pPr>
    </w:p>
    <w:p w14:paraId="2AC6A000" w14:textId="77777777" w:rsidR="003567FF" w:rsidRDefault="00000000">
      <w:r>
        <w:t>The file ui-integrity.ts provides four layered defences: (1) every screen component carries a unique cryptographic fingerprint; (2) approvals are signed against actual transaction data, not the displayed text; (3) the server independently validates the fingerprint before acting; and (4) a final confirmation is shown in a secure, isolated context. If an attacker replaces any part of the interface, the fingerprints will not match and the transaction is blocked before any approval can be given.</w:t>
      </w:r>
    </w:p>
    <w:p w14:paraId="20F4D6C6" w14:textId="77777777" w:rsidR="003567FF" w:rsidRDefault="00000000">
      <w:pPr>
        <w:jc w:val="center"/>
      </w:pPr>
      <w:r>
        <w:rPr>
          <w:noProof/>
        </w:rPr>
        <w:drawing>
          <wp:inline distT="0" distB="0" distL="0" distR="0" wp14:anchorId="35801558" wp14:editId="0DBFAA5D">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ui_integrity_header.png"/>
                    <pic:cNvPicPr/>
                  </pic:nvPicPr>
                  <pic:blipFill>
                    <a:blip r:embed="rId6"/>
                    <a:stretch>
                      <a:fillRect/>
                    </a:stretch>
                  </pic:blipFill>
                  <pic:spPr>
                    <a:xfrm>
                      <a:off x="0" y="0"/>
                      <a:ext cx="5486400" cy="3086100"/>
                    </a:xfrm>
                    <a:prstGeom prst="rect">
                      <a:avLst/>
                    </a:prstGeom>
                  </pic:spPr>
                </pic:pic>
              </a:graphicData>
            </a:graphic>
          </wp:inline>
        </w:drawing>
      </w:r>
    </w:p>
    <w:p w14:paraId="6BE03B4D" w14:textId="77777777" w:rsidR="003567FF" w:rsidRDefault="00000000">
      <w:pPr>
        <w:spacing w:after="120"/>
      </w:pPr>
      <w:r>
        <w:rPr>
          <w:i/>
          <w:color w:val="444444"/>
          <w:sz w:val="18"/>
        </w:rPr>
        <w:t>Figure 1: ui-integrity.ts lines 1–32 — header names the Bybit attack vector, lists four prevention layers, implements SHA-256 hashing via Web Crypto API. Any interface substitution breaks every hash.</w:t>
      </w:r>
    </w:p>
    <w:p w14:paraId="144FDCDB" w14:textId="77777777" w:rsidR="003567FF" w:rsidRDefault="00000000">
      <w:pPr>
        <w:jc w:val="center"/>
      </w:pPr>
      <w:r>
        <w:rPr>
          <w:noProof/>
        </w:rPr>
        <w:lastRenderedPageBreak/>
        <w:drawing>
          <wp:inline distT="0" distB="0" distL="0" distR="0" wp14:anchorId="0CF759A7" wp14:editId="08370110">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ui_integrity_impl.png"/>
                    <pic:cNvPicPr/>
                  </pic:nvPicPr>
                  <pic:blipFill>
                    <a:blip r:embed="rId7"/>
                    <a:stretch>
                      <a:fillRect/>
                    </a:stretch>
                  </pic:blipFill>
                  <pic:spPr>
                    <a:xfrm>
                      <a:off x="0" y="0"/>
                      <a:ext cx="5486400" cy="3086100"/>
                    </a:xfrm>
                    <a:prstGeom prst="rect">
                      <a:avLst/>
                    </a:prstGeom>
                  </pic:spPr>
                </pic:pic>
              </a:graphicData>
            </a:graphic>
          </wp:inline>
        </w:drawing>
      </w:r>
    </w:p>
    <w:p w14:paraId="56D875FB" w14:textId="77777777" w:rsidR="003567FF" w:rsidRDefault="00000000">
      <w:pPr>
        <w:spacing w:after="120"/>
      </w:pPr>
      <w:r>
        <w:rPr>
          <w:i/>
          <w:color w:val="444444"/>
          <w:sz w:val="18"/>
        </w:rPr>
        <w:t>Figure 2: ui-integrity.ts lines 160–190 — four independent hashes (sourceHash, domHash, eventHandlersHash, combinedHash) per UI component. Hashing source code and live DOM independently detects the Bybit attack pattern.</w:t>
      </w:r>
    </w:p>
    <w:p w14:paraId="4932EF68" w14:textId="77777777" w:rsidR="003567FF" w:rsidRDefault="00000000">
      <w:pPr>
        <w:spacing w:before="160" w:after="60"/>
      </w:pPr>
      <w:r>
        <w:rPr>
          <w:b/>
          <w:color w:val="1A2A4A"/>
          <w:sz w:val="23"/>
        </w:rPr>
        <w:t>3. Role-Based Access Control</w:t>
      </w:r>
    </w:p>
    <w:p w14:paraId="42173EB9" w14:textId="77777777" w:rsidR="003567FF" w:rsidRDefault="003567FF">
      <w:pPr>
        <w:pBdr>
          <w:bottom w:val="single" w:sz="8" w:space="1" w:color="1A2A4A"/>
        </w:pBdr>
        <w:spacing w:after="0"/>
      </w:pPr>
    </w:p>
    <w:tbl>
      <w:tblPr>
        <w:tblStyle w:val="TableGrid"/>
        <w:tblW w:w="0" w:type="auto"/>
        <w:jc w:val="center"/>
        <w:tblLook w:val="04A0" w:firstRow="1" w:lastRow="0" w:firstColumn="1" w:lastColumn="0" w:noHBand="0" w:noVBand="1"/>
      </w:tblPr>
      <w:tblGrid>
        <w:gridCol w:w="843"/>
        <w:gridCol w:w="2498"/>
        <w:gridCol w:w="2739"/>
        <w:gridCol w:w="3434"/>
      </w:tblGrid>
      <w:tr w:rsidR="003567FF" w14:paraId="141DCF26" w14:textId="77777777">
        <w:trPr>
          <w:jc w:val="center"/>
        </w:trPr>
        <w:tc>
          <w:tcPr>
            <w:tcW w:w="864" w:type="dxa"/>
            <w:shd w:val="clear" w:color="auto" w:fill="D9E1F2"/>
          </w:tcPr>
          <w:p w14:paraId="10CE2629" w14:textId="77777777" w:rsidR="003567FF" w:rsidRDefault="00000000">
            <w:r>
              <w:rPr>
                <w:b/>
                <w:sz w:val="19"/>
              </w:rPr>
              <w:t>Role</w:t>
            </w:r>
          </w:p>
        </w:tc>
        <w:tc>
          <w:tcPr>
            <w:tcW w:w="2592" w:type="dxa"/>
            <w:shd w:val="clear" w:color="auto" w:fill="D9E1F2"/>
          </w:tcPr>
          <w:p w14:paraId="4F9ABC66" w14:textId="77777777" w:rsidR="003567FF" w:rsidRDefault="00000000">
            <w:r>
              <w:rPr>
                <w:b/>
                <w:sz w:val="19"/>
              </w:rPr>
              <w:t>Label</w:t>
            </w:r>
          </w:p>
        </w:tc>
        <w:tc>
          <w:tcPr>
            <w:tcW w:w="2880" w:type="dxa"/>
            <w:shd w:val="clear" w:color="auto" w:fill="D9E1F2"/>
          </w:tcPr>
          <w:p w14:paraId="7E3A7629" w14:textId="77777777" w:rsidR="003567FF" w:rsidRDefault="00000000">
            <w:r>
              <w:rPr>
                <w:b/>
                <w:sz w:val="19"/>
              </w:rPr>
              <w:t>Interface</w:t>
            </w:r>
          </w:p>
        </w:tc>
        <w:tc>
          <w:tcPr>
            <w:tcW w:w="3600" w:type="dxa"/>
            <w:shd w:val="clear" w:color="auto" w:fill="D9E1F2"/>
          </w:tcPr>
          <w:p w14:paraId="23D3EC52" w14:textId="77777777" w:rsidR="003567FF" w:rsidRDefault="00000000">
            <w:r>
              <w:rPr>
                <w:b/>
                <w:sz w:val="19"/>
              </w:rPr>
              <w:t>Key Capabilities</w:t>
            </w:r>
          </w:p>
        </w:tc>
      </w:tr>
      <w:tr w:rsidR="003567FF" w14:paraId="15CAB9A4" w14:textId="77777777">
        <w:trPr>
          <w:jc w:val="center"/>
        </w:trPr>
        <w:tc>
          <w:tcPr>
            <w:tcW w:w="864" w:type="dxa"/>
          </w:tcPr>
          <w:p w14:paraId="56A0919C" w14:textId="77777777" w:rsidR="003567FF" w:rsidRDefault="00000000">
            <w:r>
              <w:rPr>
                <w:sz w:val="19"/>
              </w:rPr>
              <w:t>R1</w:t>
            </w:r>
          </w:p>
        </w:tc>
        <w:tc>
          <w:tcPr>
            <w:tcW w:w="2592" w:type="dxa"/>
          </w:tcPr>
          <w:p w14:paraId="68FEFF56" w14:textId="77777777" w:rsidR="003567FF" w:rsidRDefault="00000000">
            <w:r>
              <w:rPr>
                <w:sz w:val="19"/>
              </w:rPr>
              <w:t>End User</w:t>
            </w:r>
          </w:p>
        </w:tc>
        <w:tc>
          <w:tcPr>
            <w:tcW w:w="2880" w:type="dxa"/>
          </w:tcPr>
          <w:p w14:paraId="19967524" w14:textId="77777777" w:rsidR="003567FF" w:rsidRDefault="00000000">
            <w:r>
              <w:rPr>
                <w:sz w:val="19"/>
              </w:rPr>
              <w:t>Flutter (Focus Mode)</w:t>
            </w:r>
          </w:p>
        </w:tc>
        <w:tc>
          <w:tcPr>
            <w:tcW w:w="3600" w:type="dxa"/>
          </w:tcPr>
          <w:p w14:paraId="3C1892F6" w14:textId="77777777" w:rsidR="003567FF" w:rsidRDefault="00000000">
            <w:r>
              <w:rPr>
                <w:sz w:val="19"/>
              </w:rPr>
              <w:t>Own transactions only</w:t>
            </w:r>
          </w:p>
        </w:tc>
      </w:tr>
      <w:tr w:rsidR="003567FF" w14:paraId="26A15986" w14:textId="77777777">
        <w:trPr>
          <w:jc w:val="center"/>
        </w:trPr>
        <w:tc>
          <w:tcPr>
            <w:tcW w:w="864" w:type="dxa"/>
          </w:tcPr>
          <w:p w14:paraId="1D408CFD" w14:textId="77777777" w:rsidR="003567FF" w:rsidRDefault="00000000">
            <w:r>
              <w:rPr>
                <w:sz w:val="19"/>
              </w:rPr>
              <w:t>R2</w:t>
            </w:r>
          </w:p>
        </w:tc>
        <w:tc>
          <w:tcPr>
            <w:tcW w:w="2592" w:type="dxa"/>
          </w:tcPr>
          <w:p w14:paraId="506D9988" w14:textId="77777777" w:rsidR="003567FF" w:rsidRDefault="00000000">
            <w:r>
              <w:rPr>
                <w:sz w:val="19"/>
              </w:rPr>
              <w:t>PEP End User</w:t>
            </w:r>
          </w:p>
        </w:tc>
        <w:tc>
          <w:tcPr>
            <w:tcW w:w="2880" w:type="dxa"/>
          </w:tcPr>
          <w:p w14:paraId="17A7C529" w14:textId="77777777" w:rsidR="003567FF" w:rsidRDefault="00000000">
            <w:r>
              <w:rPr>
                <w:sz w:val="19"/>
              </w:rPr>
              <w:t>Flutter (Focus Mode)</w:t>
            </w:r>
          </w:p>
        </w:tc>
        <w:tc>
          <w:tcPr>
            <w:tcW w:w="3600" w:type="dxa"/>
          </w:tcPr>
          <w:p w14:paraId="1A4365B4" w14:textId="77777777" w:rsidR="003567FF" w:rsidRDefault="00000000">
            <w:r>
              <w:rPr>
                <w:sz w:val="19"/>
              </w:rPr>
              <w:t>Enhanced monitoring, restricted view</w:t>
            </w:r>
          </w:p>
        </w:tc>
      </w:tr>
      <w:tr w:rsidR="003567FF" w14:paraId="6567BAF4" w14:textId="77777777">
        <w:trPr>
          <w:jc w:val="center"/>
        </w:trPr>
        <w:tc>
          <w:tcPr>
            <w:tcW w:w="864" w:type="dxa"/>
          </w:tcPr>
          <w:p w14:paraId="16F426D3" w14:textId="77777777" w:rsidR="003567FF" w:rsidRDefault="00000000">
            <w:r>
              <w:rPr>
                <w:sz w:val="19"/>
              </w:rPr>
              <w:t>R3</w:t>
            </w:r>
          </w:p>
        </w:tc>
        <w:tc>
          <w:tcPr>
            <w:tcW w:w="2592" w:type="dxa"/>
          </w:tcPr>
          <w:p w14:paraId="2F822885" w14:textId="77777777" w:rsidR="003567FF" w:rsidRDefault="00000000">
            <w:r>
              <w:rPr>
                <w:sz w:val="19"/>
              </w:rPr>
              <w:t>Compliance Officer</w:t>
            </w:r>
          </w:p>
        </w:tc>
        <w:tc>
          <w:tcPr>
            <w:tcW w:w="2880" w:type="dxa"/>
          </w:tcPr>
          <w:p w14:paraId="2F59552D" w14:textId="77777777" w:rsidR="003567FF" w:rsidRDefault="00000000">
            <w:r>
              <w:rPr>
                <w:sz w:val="19"/>
              </w:rPr>
              <w:t>Next.js (War Room)</w:t>
            </w:r>
          </w:p>
        </w:tc>
        <w:tc>
          <w:tcPr>
            <w:tcW w:w="3600" w:type="dxa"/>
          </w:tcPr>
          <w:p w14:paraId="1125778B" w14:textId="77777777" w:rsidR="003567FF" w:rsidRDefault="00000000">
            <w:r>
              <w:rPr>
                <w:sz w:val="19"/>
              </w:rPr>
              <w:t>All transactions, report generation</w:t>
            </w:r>
          </w:p>
        </w:tc>
      </w:tr>
      <w:tr w:rsidR="003567FF" w14:paraId="6D1A5A88" w14:textId="77777777">
        <w:trPr>
          <w:jc w:val="center"/>
        </w:trPr>
        <w:tc>
          <w:tcPr>
            <w:tcW w:w="864" w:type="dxa"/>
          </w:tcPr>
          <w:p w14:paraId="577C09F7" w14:textId="77777777" w:rsidR="003567FF" w:rsidRDefault="00000000">
            <w:r>
              <w:rPr>
                <w:sz w:val="19"/>
              </w:rPr>
              <w:t>R4</w:t>
            </w:r>
          </w:p>
        </w:tc>
        <w:tc>
          <w:tcPr>
            <w:tcW w:w="2592" w:type="dxa"/>
          </w:tcPr>
          <w:p w14:paraId="4C973514" w14:textId="77777777" w:rsidR="003567FF" w:rsidRDefault="00000000">
            <w:r>
              <w:rPr>
                <w:sz w:val="19"/>
              </w:rPr>
              <w:t>Risk Analyst</w:t>
            </w:r>
          </w:p>
        </w:tc>
        <w:tc>
          <w:tcPr>
            <w:tcW w:w="2880" w:type="dxa"/>
          </w:tcPr>
          <w:p w14:paraId="5FDC0CC4" w14:textId="77777777" w:rsidR="003567FF" w:rsidRDefault="00000000">
            <w:r>
              <w:rPr>
                <w:sz w:val="19"/>
              </w:rPr>
              <w:t>Next.js (War Room)</w:t>
            </w:r>
          </w:p>
        </w:tc>
        <w:tc>
          <w:tcPr>
            <w:tcW w:w="3600" w:type="dxa"/>
          </w:tcPr>
          <w:p w14:paraId="17E2A681" w14:textId="77777777" w:rsidR="003567FF" w:rsidRDefault="00000000">
            <w:r>
              <w:rPr>
                <w:sz w:val="19"/>
              </w:rPr>
              <w:t>Detection studio, policy editing</w:t>
            </w:r>
          </w:p>
        </w:tc>
      </w:tr>
      <w:tr w:rsidR="003567FF" w14:paraId="593F0AB7" w14:textId="77777777">
        <w:trPr>
          <w:jc w:val="center"/>
        </w:trPr>
        <w:tc>
          <w:tcPr>
            <w:tcW w:w="864" w:type="dxa"/>
          </w:tcPr>
          <w:p w14:paraId="27101209" w14:textId="77777777" w:rsidR="003567FF" w:rsidRDefault="00000000">
            <w:r>
              <w:rPr>
                <w:sz w:val="19"/>
              </w:rPr>
              <w:t>R5</w:t>
            </w:r>
          </w:p>
        </w:tc>
        <w:tc>
          <w:tcPr>
            <w:tcW w:w="2592" w:type="dxa"/>
          </w:tcPr>
          <w:p w14:paraId="2E90BC36" w14:textId="77777777" w:rsidR="003567FF" w:rsidRDefault="00000000">
            <w:r>
              <w:rPr>
                <w:sz w:val="19"/>
              </w:rPr>
              <w:t>Administrator</w:t>
            </w:r>
          </w:p>
        </w:tc>
        <w:tc>
          <w:tcPr>
            <w:tcW w:w="2880" w:type="dxa"/>
          </w:tcPr>
          <w:p w14:paraId="01912E66" w14:textId="77777777" w:rsidR="003567FF" w:rsidRDefault="00000000">
            <w:r>
              <w:rPr>
                <w:sz w:val="19"/>
              </w:rPr>
              <w:t>Next.js (War Room)</w:t>
            </w:r>
          </w:p>
        </w:tc>
        <w:tc>
          <w:tcPr>
            <w:tcW w:w="3600" w:type="dxa"/>
          </w:tcPr>
          <w:p w14:paraId="39ADBD2C" w14:textId="77777777" w:rsidR="003567FF" w:rsidRDefault="00000000">
            <w:r>
              <w:rPr>
                <w:sz w:val="19"/>
              </w:rPr>
              <w:t>User management, enforcement actions</w:t>
            </w:r>
          </w:p>
        </w:tc>
      </w:tr>
      <w:tr w:rsidR="003567FF" w14:paraId="4B2344EA" w14:textId="77777777">
        <w:trPr>
          <w:jc w:val="center"/>
        </w:trPr>
        <w:tc>
          <w:tcPr>
            <w:tcW w:w="864" w:type="dxa"/>
          </w:tcPr>
          <w:p w14:paraId="628AE997" w14:textId="77777777" w:rsidR="003567FF" w:rsidRDefault="00000000">
            <w:r>
              <w:rPr>
                <w:sz w:val="19"/>
              </w:rPr>
              <w:t>R6</w:t>
            </w:r>
          </w:p>
        </w:tc>
        <w:tc>
          <w:tcPr>
            <w:tcW w:w="2592" w:type="dxa"/>
          </w:tcPr>
          <w:p w14:paraId="06304144" w14:textId="77777777" w:rsidR="003567FF" w:rsidRDefault="00000000">
            <w:r>
              <w:rPr>
                <w:sz w:val="19"/>
              </w:rPr>
              <w:t>Super Admin</w:t>
            </w:r>
          </w:p>
        </w:tc>
        <w:tc>
          <w:tcPr>
            <w:tcW w:w="2880" w:type="dxa"/>
          </w:tcPr>
          <w:p w14:paraId="04448767" w14:textId="77777777" w:rsidR="003567FF" w:rsidRDefault="00000000">
            <w:r>
              <w:rPr>
                <w:sz w:val="19"/>
              </w:rPr>
              <w:t>Next.js (War Room)</w:t>
            </w:r>
          </w:p>
        </w:tc>
        <w:tc>
          <w:tcPr>
            <w:tcW w:w="3600" w:type="dxa"/>
          </w:tcPr>
          <w:p w14:paraId="540B28A6" w14:textId="77777777" w:rsidR="003567FF" w:rsidRDefault="00000000">
            <w:r>
              <w:rPr>
                <w:sz w:val="19"/>
              </w:rPr>
              <w:t>Emergency override, full audit access</w:t>
            </w:r>
          </w:p>
        </w:tc>
      </w:tr>
    </w:tbl>
    <w:p w14:paraId="2317B255" w14:textId="77777777" w:rsidR="003567FF" w:rsidRDefault="003567FF">
      <w:pPr>
        <w:spacing w:after="40"/>
      </w:pPr>
    </w:p>
    <w:p w14:paraId="5F211AE1" w14:textId="77777777" w:rsidR="003567FF" w:rsidRDefault="00000000">
      <w:pPr>
        <w:spacing w:after="120"/>
        <w:rPr>
          <w:i/>
          <w:color w:val="444444"/>
          <w:sz w:val="18"/>
        </w:rPr>
      </w:pPr>
      <w:r>
        <w:rPr>
          <w:i/>
          <w:color w:val="444444"/>
          <w:sz w:val="18"/>
        </w:rPr>
        <w:t>Each role is defined in a shared configuration file used by both the mobile app and the web dashboard. Access restrictions are enforced at the backend server level rather than on the visible interface, meaning they cannot be bypassed by manipulating what appears on screen.</w:t>
      </w:r>
    </w:p>
    <w:p w14:paraId="2CC3A4AD" w14:textId="77777777" w:rsidR="003B0492" w:rsidRDefault="003B0492">
      <w:pPr>
        <w:spacing w:after="120"/>
      </w:pPr>
    </w:p>
    <w:p w14:paraId="228108CD" w14:textId="68915C7C" w:rsidR="003567FF" w:rsidRDefault="003B0492" w:rsidP="003B0492">
      <w:r>
        <w:rPr>
          <w:noProof/>
        </w:rPr>
        <w:lastRenderedPageBreak/>
        <w:drawing>
          <wp:inline distT="0" distB="0" distL="0" distR="0" wp14:anchorId="63E1FA5D" wp14:editId="6F4EA00B">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room_alerts.png"/>
                    <pic:cNvPicPr/>
                  </pic:nvPicPr>
                  <pic:blipFill>
                    <a:blip r:embed="rId8"/>
                    <a:stretch>
                      <a:fillRect/>
                    </a:stretch>
                  </pic:blipFill>
                  <pic:spPr>
                    <a:xfrm>
                      <a:off x="0" y="0"/>
                      <a:ext cx="5486400" cy="3086100"/>
                    </a:xfrm>
                    <a:prstGeom prst="rect">
                      <a:avLst/>
                    </a:prstGeom>
                  </pic:spPr>
                </pic:pic>
              </a:graphicData>
            </a:graphic>
          </wp:inline>
        </w:drawing>
      </w:r>
      <w:r w:rsidR="00000000">
        <w:rPr>
          <w:i/>
          <w:color w:val="444444"/>
          <w:sz w:val="18"/>
        </w:rPr>
        <w:t>Figure 3: War Room Alerts panel (Compliance Officers and above, enforced server-</w:t>
      </w:r>
      <w:r>
        <w:rPr>
          <w:i/>
          <w:color w:val="444444"/>
          <w:sz w:val="18"/>
        </w:rPr>
        <w:t>side)</w:t>
      </w:r>
      <w:r w:rsidR="00000000">
        <w:rPr>
          <w:i/>
          <w:color w:val="444444"/>
          <w:sz w:val="18"/>
        </w:rPr>
        <w:t xml:space="preserve"> 100 live critical alerts with severity scores and flag reasons. Role access is denied at the backend, so bypassing the UI restriction gains nothing.</w:t>
      </w:r>
    </w:p>
    <w:p w14:paraId="4B3B53A6" w14:textId="77777777" w:rsidR="003567FF" w:rsidRDefault="00000000">
      <w:pPr>
        <w:spacing w:before="160" w:after="60"/>
      </w:pPr>
      <w:r>
        <w:rPr>
          <w:b/>
          <w:color w:val="1A2A4A"/>
          <w:sz w:val="23"/>
        </w:rPr>
        <w:t>4. Model Explainability and Audit Trail</w:t>
      </w:r>
    </w:p>
    <w:p w14:paraId="3E04E378" w14:textId="77777777" w:rsidR="003567FF" w:rsidRDefault="003567FF">
      <w:pPr>
        <w:pBdr>
          <w:bottom w:val="single" w:sz="8" w:space="1" w:color="1A2A4A"/>
        </w:pBdr>
        <w:spacing w:after="0"/>
      </w:pPr>
    </w:p>
    <w:p w14:paraId="5C97361A" w14:textId="77777777" w:rsidR="003567FF" w:rsidRDefault="00000000">
      <w:r>
        <w:t>If an officer receives a "CRITICAL — Block" decision with no reasoning, they cannot detect a manipulated model. The Explainability panel surfaces the contributing factors and their weighting for every automated decision, satisfying FCA/MiCA audit trail requirements.</w:t>
      </w:r>
    </w:p>
    <w:p w14:paraId="30037689" w14:textId="77777777" w:rsidR="003567FF" w:rsidRDefault="00000000">
      <w:pPr>
        <w:jc w:val="center"/>
      </w:pPr>
      <w:r>
        <w:rPr>
          <w:noProof/>
        </w:rPr>
        <w:drawing>
          <wp:inline distT="0" distB="0" distL="0" distR="0" wp14:anchorId="4E898934" wp14:editId="0D616589">
            <wp:extent cx="54864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room_explainability.png"/>
                    <pic:cNvPicPr/>
                  </pic:nvPicPr>
                  <pic:blipFill>
                    <a:blip r:embed="rId9"/>
                    <a:stretch>
                      <a:fillRect/>
                    </a:stretch>
                  </pic:blipFill>
                  <pic:spPr>
                    <a:xfrm>
                      <a:off x="0" y="0"/>
                      <a:ext cx="5486400" cy="3086100"/>
                    </a:xfrm>
                    <a:prstGeom prst="rect">
                      <a:avLst/>
                    </a:prstGeom>
                  </pic:spPr>
                </pic:pic>
              </a:graphicData>
            </a:graphic>
          </wp:inline>
        </w:drawing>
      </w:r>
    </w:p>
    <w:p w14:paraId="0FE73F9D" w14:textId="77777777" w:rsidR="003567FF" w:rsidRDefault="00000000">
      <w:pPr>
        <w:spacing w:after="120"/>
      </w:pPr>
      <w:r>
        <w:rPr>
          <w:i/>
          <w:color w:val="444444"/>
          <w:sz w:val="18"/>
        </w:rPr>
        <w:t>Figure 4: Decision Explainability panel for a CRITICAL alert — contributing factors and their weights: High Risk Transfer 85%, Velocity Anomaly 78%, Sanctioned Address Proximity 65%, with direct link to the graph network view. Satisfies FCA/MiCA audit trail requirements without additional tooling.</w:t>
      </w:r>
    </w:p>
    <w:sectPr w:rsidR="003567FF" w:rsidSect="00034616">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6199554">
    <w:abstractNumId w:val="8"/>
  </w:num>
  <w:num w:numId="2" w16cid:durableId="425879609">
    <w:abstractNumId w:val="6"/>
  </w:num>
  <w:num w:numId="3" w16cid:durableId="505943984">
    <w:abstractNumId w:val="5"/>
  </w:num>
  <w:num w:numId="4" w16cid:durableId="393240394">
    <w:abstractNumId w:val="4"/>
  </w:num>
  <w:num w:numId="5" w16cid:durableId="1517116054">
    <w:abstractNumId w:val="7"/>
  </w:num>
  <w:num w:numId="6" w16cid:durableId="852260866">
    <w:abstractNumId w:val="3"/>
  </w:num>
  <w:num w:numId="7" w16cid:durableId="275210163">
    <w:abstractNumId w:val="2"/>
  </w:num>
  <w:num w:numId="8" w16cid:durableId="1262644804">
    <w:abstractNumId w:val="1"/>
  </w:num>
  <w:num w:numId="9" w16cid:durableId="175195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F90"/>
    <w:rsid w:val="0029639D"/>
    <w:rsid w:val="00326F90"/>
    <w:rsid w:val="003567FF"/>
    <w:rsid w:val="003B0492"/>
    <w:rsid w:val="00AA1D8D"/>
    <w:rsid w:val="00B47730"/>
    <w:rsid w:val="00B91B3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19A092"/>
  <w14:defaultImageDpi w14:val="300"/>
  <w15:docId w15:val="{4B19FC2F-F8BE-4223-B342-5CB161045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488</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Israel Odeyemi</cp:lastModifiedBy>
  <cp:revision>1</cp:revision>
  <dcterms:created xsi:type="dcterms:W3CDTF">2013-12-23T23:15:00Z</dcterms:created>
  <dcterms:modified xsi:type="dcterms:W3CDTF">2026-05-15T19:44:00Z</dcterms:modified>
  <cp:category/>
</cp:coreProperties>
</file>