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DBA0" w14:textId="77777777" w:rsidR="00555E2B" w:rsidRDefault="00000000">
      <w:pPr>
        <w:spacing w:after="40"/>
      </w:pPr>
      <w:r>
        <w:rPr>
          <w:b/>
          <w:color w:val="1A2A4A"/>
          <w:sz w:val="23"/>
        </w:rPr>
        <w:t>Tech Nation Visa — Global Talent (Exceptional Promise)</w:t>
      </w:r>
    </w:p>
    <w:p w14:paraId="633F57B9" w14:textId="77777777" w:rsidR="00555E2B" w:rsidRDefault="00000000">
      <w:pPr>
        <w:spacing w:after="40"/>
      </w:pPr>
      <w:r>
        <w:rPr>
          <w:b/>
          <w:sz w:val="23"/>
        </w:rPr>
        <w:t xml:space="preserve">Criteria: </w:t>
      </w:r>
      <w:r>
        <w:rPr>
          <w:sz w:val="23"/>
        </w:rPr>
        <w:t>Mandatory Criteria — Technical Authorship and Smart Contract Engineering</w:t>
      </w:r>
    </w:p>
    <w:p w14:paraId="101542CE" w14:textId="77777777" w:rsidR="00555E2B" w:rsidRDefault="00000000">
      <w:pPr>
        <w:spacing w:after="40"/>
      </w:pPr>
      <w:r>
        <w:rPr>
          <w:b/>
          <w:sz w:val="23"/>
        </w:rPr>
        <w:t xml:space="preserve">Applicant: </w:t>
      </w:r>
      <w:r>
        <w:rPr>
          <w:sz w:val="23"/>
        </w:rPr>
        <w:t>Odeyemi Olusegun Israel</w:t>
      </w:r>
    </w:p>
    <w:p w14:paraId="1AB09036" w14:textId="77777777" w:rsidR="00555E2B" w:rsidRDefault="00555E2B">
      <w:pPr>
        <w:pBdr>
          <w:bottom w:val="single" w:sz="8" w:space="1" w:color="1A2A4A"/>
        </w:pBdr>
        <w:spacing w:after="40"/>
      </w:pPr>
    </w:p>
    <w:p w14:paraId="02992403" w14:textId="77777777" w:rsidR="00555E2B" w:rsidRDefault="00000000">
      <w:pPr>
        <w:spacing w:after="40"/>
        <w:jc w:val="center"/>
      </w:pPr>
      <w:r>
        <w:rPr>
          <w:b/>
          <w:color w:val="1A2A4A"/>
          <w:sz w:val="23"/>
        </w:rPr>
        <w:t>MC-3: Smart Contract Architecture, Polyglot Engineering, and Verified Test Suite</w:t>
      </w:r>
    </w:p>
    <w:p w14:paraId="48074A00" w14:textId="77777777" w:rsidR="00555E2B" w:rsidRDefault="00000000">
      <w:pPr>
        <w:spacing w:after="40"/>
      </w:pPr>
      <w:r>
        <w:rPr>
          <w:b/>
          <w:color w:val="1A2A4A"/>
          <w:sz w:val="23"/>
        </w:rPr>
        <w:t>1. Executive Summary</w:t>
      </w:r>
    </w:p>
    <w:p w14:paraId="5AAEC3B5" w14:textId="77777777" w:rsidR="00555E2B" w:rsidRDefault="00555E2B">
      <w:pPr>
        <w:pBdr>
          <w:bottom w:val="single" w:sz="8" w:space="1" w:color="1A2A4A"/>
        </w:pBdr>
        <w:spacing w:after="40"/>
      </w:pPr>
    </w:p>
    <w:tbl>
      <w:tblPr>
        <w:tblStyle w:val="TableGrid"/>
        <w:tblW w:w="0" w:type="auto"/>
        <w:tblLook w:val="04A0" w:firstRow="1" w:lastRow="0" w:firstColumn="1" w:lastColumn="0" w:noHBand="0" w:noVBand="1"/>
      </w:tblPr>
      <w:tblGrid>
        <w:gridCol w:w="2381"/>
        <w:gridCol w:w="3685"/>
        <w:gridCol w:w="4082"/>
      </w:tblGrid>
      <w:tr w:rsidR="00555E2B" w14:paraId="316E8E17" w14:textId="77777777">
        <w:tc>
          <w:tcPr>
            <w:tcW w:w="2381" w:type="dxa"/>
            <w:shd w:val="clear" w:color="auto" w:fill="1A2A4A"/>
            <w:tcMar>
              <w:top w:w="55" w:type="dxa"/>
              <w:left w:w="55" w:type="dxa"/>
              <w:bottom w:w="55" w:type="dxa"/>
              <w:right w:w="55" w:type="dxa"/>
            </w:tcMar>
          </w:tcPr>
          <w:p w14:paraId="7D96E233" w14:textId="77777777" w:rsidR="00555E2B" w:rsidRDefault="00000000">
            <w:r>
              <w:rPr>
                <w:b/>
                <w:color w:val="FFFFFF"/>
                <w:sz w:val="17"/>
              </w:rPr>
              <w:t>Claim</w:t>
            </w:r>
          </w:p>
        </w:tc>
        <w:tc>
          <w:tcPr>
            <w:tcW w:w="3685" w:type="dxa"/>
            <w:shd w:val="clear" w:color="auto" w:fill="1A2A4A"/>
            <w:tcMar>
              <w:top w:w="55" w:type="dxa"/>
              <w:left w:w="55" w:type="dxa"/>
              <w:bottom w:w="55" w:type="dxa"/>
              <w:right w:w="55" w:type="dxa"/>
            </w:tcMar>
          </w:tcPr>
          <w:p w14:paraId="2070AA80" w14:textId="77777777" w:rsidR="00555E2B" w:rsidRDefault="00000000">
            <w:r>
              <w:rPr>
                <w:b/>
                <w:color w:val="FFFFFF"/>
                <w:sz w:val="17"/>
              </w:rPr>
              <w:t>Evidence</w:t>
            </w:r>
          </w:p>
        </w:tc>
        <w:tc>
          <w:tcPr>
            <w:tcW w:w="4082" w:type="dxa"/>
            <w:shd w:val="clear" w:color="auto" w:fill="1A2A4A"/>
            <w:tcMar>
              <w:top w:w="55" w:type="dxa"/>
              <w:left w:w="55" w:type="dxa"/>
              <w:bottom w:w="55" w:type="dxa"/>
              <w:right w:w="55" w:type="dxa"/>
            </w:tcMar>
          </w:tcPr>
          <w:p w14:paraId="1D49C09A" w14:textId="77777777" w:rsidR="00555E2B" w:rsidRDefault="00000000">
            <w:r>
              <w:rPr>
                <w:b/>
                <w:color w:val="FFFFFF"/>
                <w:sz w:val="17"/>
              </w:rPr>
              <w:t>Independent verification</w:t>
            </w:r>
          </w:p>
        </w:tc>
      </w:tr>
      <w:tr w:rsidR="00555E2B" w14:paraId="057DF175" w14:textId="77777777">
        <w:tc>
          <w:tcPr>
            <w:tcW w:w="2381" w:type="dxa"/>
            <w:shd w:val="clear" w:color="auto" w:fill="FFFFFF"/>
            <w:tcMar>
              <w:top w:w="55" w:type="dxa"/>
              <w:left w:w="55" w:type="dxa"/>
              <w:bottom w:w="55" w:type="dxa"/>
              <w:right w:w="55" w:type="dxa"/>
            </w:tcMar>
          </w:tcPr>
          <w:p w14:paraId="794DE065" w14:textId="77777777" w:rsidR="00555E2B" w:rsidRDefault="00000000">
            <w:r>
              <w:rPr>
                <w:color w:val="1A1A1A"/>
                <w:sz w:val="17"/>
              </w:rPr>
              <w:t>Contracts deployed</w:t>
            </w:r>
          </w:p>
        </w:tc>
        <w:tc>
          <w:tcPr>
            <w:tcW w:w="3685" w:type="dxa"/>
            <w:shd w:val="clear" w:color="auto" w:fill="FFFFFF"/>
            <w:tcMar>
              <w:top w:w="55" w:type="dxa"/>
              <w:left w:w="55" w:type="dxa"/>
              <w:bottom w:w="55" w:type="dxa"/>
              <w:right w:w="55" w:type="dxa"/>
            </w:tcMar>
          </w:tcPr>
          <w:p w14:paraId="3BA66CF1" w14:textId="7800033E" w:rsidR="00555E2B" w:rsidRDefault="00000000">
            <w:r>
              <w:rPr>
                <w:color w:val="1A1A1A"/>
                <w:sz w:val="17"/>
              </w:rPr>
              <w:t xml:space="preserve">10 contracts, </w:t>
            </w:r>
            <w:r w:rsidR="00703B82">
              <w:rPr>
                <w:color w:val="1A1A1A"/>
                <w:sz w:val="17"/>
              </w:rPr>
              <w:t>3</w:t>
            </w:r>
            <w:r>
              <w:rPr>
                <w:color w:val="1A1A1A"/>
                <w:sz w:val="17"/>
              </w:rPr>
              <w:t xml:space="preserve"> deployment cycles</w:t>
            </w:r>
          </w:p>
        </w:tc>
        <w:tc>
          <w:tcPr>
            <w:tcW w:w="4082" w:type="dxa"/>
            <w:shd w:val="clear" w:color="auto" w:fill="FFFFFF"/>
            <w:tcMar>
              <w:top w:w="55" w:type="dxa"/>
              <w:left w:w="55" w:type="dxa"/>
              <w:bottom w:w="55" w:type="dxa"/>
              <w:right w:w="55" w:type="dxa"/>
            </w:tcMar>
          </w:tcPr>
          <w:p w14:paraId="7AAE22E7" w14:textId="77777777" w:rsidR="00555E2B" w:rsidRDefault="00000000">
            <w:r>
              <w:rPr>
                <w:color w:val="1A1A1A"/>
                <w:sz w:val="17"/>
              </w:rPr>
              <w:t>sepolia.etherscan.io — immutable public blockchain</w:t>
            </w:r>
          </w:p>
        </w:tc>
      </w:tr>
      <w:tr w:rsidR="00555E2B" w14:paraId="7F0E1991" w14:textId="77777777">
        <w:tc>
          <w:tcPr>
            <w:tcW w:w="2381" w:type="dxa"/>
            <w:shd w:val="clear" w:color="auto" w:fill="F0F4F8"/>
            <w:tcMar>
              <w:top w:w="55" w:type="dxa"/>
              <w:left w:w="55" w:type="dxa"/>
              <w:bottom w:w="55" w:type="dxa"/>
              <w:right w:w="55" w:type="dxa"/>
            </w:tcMar>
          </w:tcPr>
          <w:p w14:paraId="4BA4BA98" w14:textId="77777777" w:rsidR="00555E2B" w:rsidRDefault="00000000">
            <w:r>
              <w:rPr>
                <w:color w:val="1A1A1A"/>
                <w:sz w:val="17"/>
              </w:rPr>
              <w:t>Sole authorship</w:t>
            </w:r>
          </w:p>
        </w:tc>
        <w:tc>
          <w:tcPr>
            <w:tcW w:w="3685" w:type="dxa"/>
            <w:shd w:val="clear" w:color="auto" w:fill="F0F4F8"/>
            <w:tcMar>
              <w:top w:w="55" w:type="dxa"/>
              <w:left w:w="55" w:type="dxa"/>
              <w:bottom w:w="55" w:type="dxa"/>
              <w:right w:w="55" w:type="dxa"/>
            </w:tcMar>
          </w:tcPr>
          <w:p w14:paraId="09972FB1" w14:textId="77777777" w:rsidR="00555E2B" w:rsidRDefault="00000000">
            <w:r>
              <w:rPr>
                <w:color w:val="1A1A1A"/>
                <w:sz w:val="17"/>
              </w:rPr>
              <w:t>Single deployer wallet 0xBc270F0c…527CaF23F</w:t>
            </w:r>
          </w:p>
        </w:tc>
        <w:tc>
          <w:tcPr>
            <w:tcW w:w="4082" w:type="dxa"/>
            <w:shd w:val="clear" w:color="auto" w:fill="F0F4F8"/>
            <w:tcMar>
              <w:top w:w="55" w:type="dxa"/>
              <w:left w:w="55" w:type="dxa"/>
              <w:bottom w:w="55" w:type="dxa"/>
              <w:right w:w="55" w:type="dxa"/>
            </w:tcMar>
          </w:tcPr>
          <w:p w14:paraId="080D3DF2" w14:textId="77777777" w:rsidR="00555E2B" w:rsidRDefault="00000000">
            <w:r>
              <w:rPr>
                <w:color w:val="1A1A1A"/>
                <w:sz w:val="17"/>
              </w:rPr>
              <w:t>Etherscan Contract Creator field</w:t>
            </w:r>
          </w:p>
        </w:tc>
      </w:tr>
      <w:tr w:rsidR="00555E2B" w14:paraId="3B7ED7CD" w14:textId="77777777">
        <w:tc>
          <w:tcPr>
            <w:tcW w:w="2381" w:type="dxa"/>
            <w:shd w:val="clear" w:color="auto" w:fill="FFFFFF"/>
            <w:tcMar>
              <w:top w:w="55" w:type="dxa"/>
              <w:left w:w="55" w:type="dxa"/>
              <w:bottom w:w="55" w:type="dxa"/>
              <w:right w:w="55" w:type="dxa"/>
            </w:tcMar>
          </w:tcPr>
          <w:p w14:paraId="5AF7D9C4" w14:textId="77777777" w:rsidR="00555E2B" w:rsidRDefault="00000000">
            <w:r>
              <w:rPr>
                <w:color w:val="1A1A1A"/>
                <w:sz w:val="17"/>
              </w:rPr>
              <w:t>Test-driven</w:t>
            </w:r>
          </w:p>
        </w:tc>
        <w:tc>
          <w:tcPr>
            <w:tcW w:w="3685" w:type="dxa"/>
            <w:shd w:val="clear" w:color="auto" w:fill="FFFFFF"/>
            <w:tcMar>
              <w:top w:w="55" w:type="dxa"/>
              <w:left w:w="55" w:type="dxa"/>
              <w:bottom w:w="55" w:type="dxa"/>
              <w:right w:w="55" w:type="dxa"/>
            </w:tcMar>
          </w:tcPr>
          <w:p w14:paraId="716A2B69" w14:textId="77777777" w:rsidR="00555E2B" w:rsidRDefault="00000000">
            <w:r>
              <w:rPr>
                <w:color w:val="1A1A1A"/>
                <w:sz w:val="17"/>
              </w:rPr>
              <w:t>74 files compiled, 8 integration tests passing</w:t>
            </w:r>
          </w:p>
        </w:tc>
        <w:tc>
          <w:tcPr>
            <w:tcW w:w="4082" w:type="dxa"/>
            <w:shd w:val="clear" w:color="auto" w:fill="FFFFFF"/>
            <w:tcMar>
              <w:top w:w="55" w:type="dxa"/>
              <w:left w:w="55" w:type="dxa"/>
              <w:bottom w:w="55" w:type="dxa"/>
              <w:right w:w="55" w:type="dxa"/>
            </w:tcMar>
          </w:tcPr>
          <w:p w14:paraId="11105AFA" w14:textId="77777777" w:rsidR="00555E2B" w:rsidRDefault="00000000">
            <w:r>
              <w:rPr>
                <w:color w:val="1A1A1A"/>
                <w:sz w:val="17"/>
              </w:rPr>
              <w:t>Hardhat screenshot — timestamped output</w:t>
            </w:r>
          </w:p>
        </w:tc>
      </w:tr>
      <w:tr w:rsidR="00555E2B" w14:paraId="7F56429A" w14:textId="77777777">
        <w:tc>
          <w:tcPr>
            <w:tcW w:w="2381" w:type="dxa"/>
            <w:shd w:val="clear" w:color="auto" w:fill="F0F4F8"/>
            <w:tcMar>
              <w:top w:w="55" w:type="dxa"/>
              <w:left w:w="55" w:type="dxa"/>
              <w:bottom w:w="55" w:type="dxa"/>
              <w:right w:w="55" w:type="dxa"/>
            </w:tcMar>
          </w:tcPr>
          <w:p w14:paraId="0C29A90B" w14:textId="77777777" w:rsidR="00555E2B" w:rsidRDefault="00000000">
            <w:r>
              <w:rPr>
                <w:color w:val="1A1A1A"/>
                <w:sz w:val="17"/>
              </w:rPr>
              <w:t>ZK privacy layer</w:t>
            </w:r>
          </w:p>
        </w:tc>
        <w:tc>
          <w:tcPr>
            <w:tcW w:w="3685" w:type="dxa"/>
            <w:shd w:val="clear" w:color="auto" w:fill="F0F4F8"/>
            <w:tcMar>
              <w:top w:w="55" w:type="dxa"/>
              <w:left w:w="55" w:type="dxa"/>
              <w:bottom w:w="55" w:type="dxa"/>
              <w:right w:w="55" w:type="dxa"/>
            </w:tcMar>
          </w:tcPr>
          <w:p w14:paraId="3546CF1B" w14:textId="77777777" w:rsidR="00555E2B" w:rsidRDefault="00000000">
            <w:r>
              <w:rPr>
                <w:color w:val="1A1A1A"/>
                <w:sz w:val="17"/>
              </w:rPr>
              <w:t>3 ZK-SNARK verifier contracts, Apr 2026</w:t>
            </w:r>
          </w:p>
        </w:tc>
        <w:tc>
          <w:tcPr>
            <w:tcW w:w="4082" w:type="dxa"/>
            <w:shd w:val="clear" w:color="auto" w:fill="F0F4F8"/>
            <w:tcMar>
              <w:top w:w="55" w:type="dxa"/>
              <w:left w:w="55" w:type="dxa"/>
              <w:bottom w:w="55" w:type="dxa"/>
              <w:right w:w="55" w:type="dxa"/>
            </w:tcMar>
          </w:tcPr>
          <w:p w14:paraId="78841CEA" w14:textId="77777777" w:rsidR="00555E2B" w:rsidRDefault="00000000">
            <w:r>
              <w:rPr>
                <w:color w:val="1A1A1A"/>
                <w:sz w:val="17"/>
              </w:rPr>
              <w:t>Contract addresses in Table 1 below</w:t>
            </w:r>
          </w:p>
        </w:tc>
      </w:tr>
    </w:tbl>
    <w:p w14:paraId="2B46090E" w14:textId="77777777" w:rsidR="00555E2B" w:rsidRPr="00703B82" w:rsidRDefault="00000000">
      <w:pPr>
        <w:spacing w:after="40"/>
        <w:rPr>
          <w:sz w:val="22"/>
        </w:rPr>
      </w:pPr>
      <w:r w:rsidRPr="00703B82">
        <w:rPr>
          <w:sz w:val="22"/>
        </w:rP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14:paraId="38D62259" w14:textId="77777777" w:rsidR="00555E2B" w:rsidRPr="00703B82" w:rsidRDefault="00555E2B">
      <w:pPr>
        <w:spacing w:after="40"/>
        <w:rPr>
          <w:sz w:val="22"/>
        </w:rPr>
      </w:pPr>
    </w:p>
    <w:p w14:paraId="09F07605" w14:textId="4E501969" w:rsidR="00555E2B" w:rsidRPr="00703B82" w:rsidRDefault="00000000">
      <w:pPr>
        <w:spacing w:after="40"/>
        <w:rPr>
          <w:sz w:val="22"/>
        </w:rPr>
      </w:pPr>
      <w:r w:rsidRPr="00703B82">
        <w:rPr>
          <w:sz w:val="22"/>
        </w:rPr>
        <w:t xml:space="preserve">I </w:t>
      </w:r>
      <w:r w:rsidR="00703B82" w:rsidRPr="00703B82">
        <w:rPr>
          <w:sz w:val="22"/>
        </w:rPr>
        <w:t>deployed</w:t>
      </w:r>
      <w:r w:rsidRPr="00703B82">
        <w:rPr>
          <w:sz w:val="22"/>
        </w:rPr>
        <w:t xml:space="preserve"> </w:t>
      </w:r>
      <w:r w:rsidRPr="00703B82">
        <w:rPr>
          <w:b/>
          <w:sz w:val="22"/>
        </w:rPr>
        <w:t>10 such contracts in Solidity</w:t>
      </w:r>
      <w:r w:rsidRPr="00703B82">
        <w:rPr>
          <w:sz w:val="22"/>
        </w:rPr>
        <w:t xml:space="preserve"> (Ethereum's programming language). Each receives AI</w:t>
      </w:r>
      <w:r w:rsidR="00703B82" w:rsidRPr="00703B82">
        <w:rPr>
          <w:sz w:val="22"/>
        </w:rPr>
        <w:t xml:space="preserve"> Powered</w:t>
      </w:r>
      <w:r w:rsidRPr="00703B82">
        <w:rPr>
          <w:sz w:val="22"/>
        </w:rPr>
        <w:t xml:space="preserve"> risk scores and issues enforceable compliance outcomes — Approve, Review, Hold, or Block — through the contract logic. A single deployer address and immutable timestamps at </w:t>
      </w:r>
      <w:r w:rsidRPr="00703B82">
        <w:rPr>
          <w:rFonts w:ascii="Courier New" w:hAnsi="Courier New"/>
          <w:sz w:val="22"/>
        </w:rPr>
        <w:t>sepolia.etherscan.io</w:t>
      </w:r>
      <w:r w:rsidRPr="00703B82">
        <w:rPr>
          <w:sz w:val="22"/>
        </w:rPr>
        <w:t xml:space="preserve"> confirm both sole authorship and the development timeline. First deployment: December 2025. Full 10-contract re-deployment including ZK cryptographic verifiers: April 2026.</w:t>
      </w:r>
    </w:p>
    <w:p w14:paraId="68EC4E71" w14:textId="77777777" w:rsidR="00555E2B" w:rsidRDefault="00000000">
      <w:pPr>
        <w:spacing w:after="40"/>
      </w:pPr>
      <w:r>
        <w:rPr>
          <w:b/>
          <w:color w:val="1A2A4A"/>
          <w:sz w:val="23"/>
        </w:rPr>
        <w:t>2. Policy Enforcement Contract</w:t>
      </w:r>
    </w:p>
    <w:p w14:paraId="4C8A40D5" w14:textId="77777777" w:rsidR="00555E2B" w:rsidRDefault="00555E2B">
      <w:pPr>
        <w:pBdr>
          <w:bottom w:val="single" w:sz="8" w:space="1" w:color="1A2A4A"/>
        </w:pBdr>
        <w:spacing w:after="40"/>
      </w:pPr>
    </w:p>
    <w:p w14:paraId="6EE607EA" w14:textId="77777777" w:rsidR="00555E2B" w:rsidRDefault="00000000">
      <w:pPr>
        <w:jc w:val="center"/>
      </w:pPr>
      <w:r>
        <w:rPr>
          <w:noProof/>
        </w:rPr>
        <w:drawing>
          <wp:inline distT="0" distB="0" distL="0" distR="0" wp14:anchorId="5AD70B63" wp14:editId="06DCB986">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multitab.png"/>
                    <pic:cNvPicPr/>
                  </pic:nvPicPr>
                  <pic:blipFill>
                    <a:blip r:embed="rId6"/>
                    <a:stretch>
                      <a:fillRect/>
                    </a:stretch>
                  </pic:blipFill>
                  <pic:spPr>
                    <a:xfrm>
                      <a:off x="0" y="0"/>
                      <a:ext cx="4892040" cy="2751772"/>
                    </a:xfrm>
                    <a:prstGeom prst="rect">
                      <a:avLst/>
                    </a:prstGeom>
                  </pic:spPr>
                </pic:pic>
              </a:graphicData>
            </a:graphic>
          </wp:inline>
        </w:drawing>
      </w:r>
    </w:p>
    <w:p w14:paraId="09CA825D" w14:textId="77777777" w:rsidR="00555E2B" w:rsidRDefault="00000000">
      <w:pPr>
        <w:spacing w:after="40"/>
      </w:pPr>
      <w:r>
        <w:rPr>
          <w:i/>
          <w:color w:val="444444"/>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14:paraId="38F7E20F" w14:textId="77777777" w:rsidR="00555E2B" w:rsidRDefault="00000000">
      <w:pPr>
        <w:spacing w:after="40"/>
      </w:pPr>
      <w:r>
        <w:rPr>
          <w:b/>
          <w:color w:val="1A2A4A"/>
          <w:sz w:val="23"/>
        </w:rPr>
        <w:t>3. Automated Test Evidence</w:t>
      </w:r>
    </w:p>
    <w:p w14:paraId="18A81CBD" w14:textId="77777777" w:rsidR="00555E2B" w:rsidRDefault="00555E2B">
      <w:pPr>
        <w:pBdr>
          <w:bottom w:val="single" w:sz="8" w:space="1" w:color="1A2A4A"/>
        </w:pBdr>
        <w:spacing w:after="40"/>
      </w:pPr>
    </w:p>
    <w:p w14:paraId="0463367C" w14:textId="77777777" w:rsidR="00555E2B" w:rsidRDefault="00000000">
      <w:pPr>
        <w:jc w:val="center"/>
      </w:pPr>
      <w:r>
        <w:rPr>
          <w:noProof/>
        </w:rPr>
        <w:lastRenderedPageBreak/>
        <w:drawing>
          <wp:inline distT="0" distB="0" distL="0" distR="0" wp14:anchorId="5CC5F403" wp14:editId="312F08FB">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7"/>
                    <a:stretch>
                      <a:fillRect/>
                    </a:stretch>
                  </pic:blipFill>
                  <pic:spPr>
                    <a:xfrm>
                      <a:off x="0" y="0"/>
                      <a:ext cx="4892040" cy="2751772"/>
                    </a:xfrm>
                    <a:prstGeom prst="rect">
                      <a:avLst/>
                    </a:prstGeom>
                  </pic:spPr>
                </pic:pic>
              </a:graphicData>
            </a:graphic>
          </wp:inline>
        </w:drawing>
      </w:r>
    </w:p>
    <w:p w14:paraId="6D2DF2E2" w14:textId="77777777" w:rsidR="00555E2B" w:rsidRDefault="00000000">
      <w:pPr>
        <w:spacing w:after="40"/>
      </w:pPr>
      <w:r>
        <w:rPr>
          <w:i/>
          <w:color w:val="444444"/>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14:paraId="16CBBF04" w14:textId="77777777" w:rsidR="00555E2B" w:rsidRDefault="00555E2B">
      <w:pPr>
        <w:pBdr>
          <w:bottom w:val="single" w:sz="8" w:space="1" w:color="1A2A4A"/>
        </w:pBdr>
        <w:spacing w:after="40"/>
      </w:pPr>
    </w:p>
    <w:p w14:paraId="216BBA1F" w14:textId="77777777" w:rsidR="00555E2B" w:rsidRDefault="00000000">
      <w:pPr>
        <w:spacing w:after="40"/>
      </w:pPr>
      <w:r>
        <w:rPr>
          <w:b/>
          <w:color w:val="1A2A4A"/>
          <w:sz w:val="23"/>
        </w:rPr>
        <w:t>4. On-Chain Deployment Evidence (Ethereum Sepolia Testnet)</w:t>
      </w:r>
    </w:p>
    <w:p w14:paraId="3CCFFD8C" w14:textId="77777777" w:rsidR="00555E2B" w:rsidRDefault="00555E2B">
      <w:pPr>
        <w:pBdr>
          <w:bottom w:val="single" w:sz="8" w:space="1" w:color="1A2A4A"/>
        </w:pBdr>
        <w:spacing w:after="40"/>
      </w:pPr>
    </w:p>
    <w:p w14:paraId="123EA5E0" w14:textId="77777777" w:rsidR="00555E2B" w:rsidRPr="00703B82" w:rsidRDefault="00000000">
      <w:pPr>
        <w:spacing w:after="40"/>
        <w:rPr>
          <w:sz w:val="22"/>
        </w:rPr>
      </w:pPr>
      <w:r w:rsidRPr="00703B82">
        <w:rPr>
          <w:sz w:val="22"/>
        </w:rP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w="0" w:type="auto"/>
        <w:jc w:val="center"/>
        <w:tblLook w:val="04A0" w:firstRow="1" w:lastRow="0" w:firstColumn="1" w:lastColumn="0" w:noHBand="0" w:noVBand="1"/>
      </w:tblPr>
      <w:tblGrid>
        <w:gridCol w:w="3168"/>
        <w:gridCol w:w="6192"/>
      </w:tblGrid>
      <w:tr w:rsidR="00555E2B" w14:paraId="5B58279D" w14:textId="77777777">
        <w:trPr>
          <w:jc w:val="center"/>
        </w:trPr>
        <w:tc>
          <w:tcPr>
            <w:tcW w:w="3168" w:type="dxa"/>
            <w:shd w:val="clear" w:color="auto" w:fill="D9E1F2"/>
          </w:tcPr>
          <w:p w14:paraId="086E36D4" w14:textId="77777777" w:rsidR="00555E2B" w:rsidRDefault="00000000">
            <w:r>
              <w:rPr>
                <w:b/>
                <w:sz w:val="15"/>
              </w:rPr>
              <w:t>Contract</w:t>
            </w:r>
          </w:p>
        </w:tc>
        <w:tc>
          <w:tcPr>
            <w:tcW w:w="6192" w:type="dxa"/>
            <w:shd w:val="clear" w:color="auto" w:fill="D9E1F2"/>
          </w:tcPr>
          <w:p w14:paraId="073A1C31" w14:textId="77777777" w:rsidR="00555E2B" w:rsidRDefault="00000000">
            <w:r>
              <w:rPr>
                <w:b/>
                <w:sz w:val="15"/>
              </w:rPr>
              <w:t>Address (sepolia.etherscan.io)</w:t>
            </w:r>
          </w:p>
        </w:tc>
      </w:tr>
      <w:tr w:rsidR="00555E2B" w14:paraId="3C4D4D9C" w14:textId="77777777">
        <w:trPr>
          <w:jc w:val="center"/>
        </w:trPr>
        <w:tc>
          <w:tcPr>
            <w:tcW w:w="3168" w:type="dxa"/>
          </w:tcPr>
          <w:p w14:paraId="5FF4AB7E" w14:textId="77777777" w:rsidR="00555E2B" w:rsidRDefault="00000000">
            <w:r>
              <w:rPr>
                <w:sz w:val="15"/>
              </w:rPr>
              <w:t>AMTTPCore (v2)</w:t>
            </w:r>
          </w:p>
        </w:tc>
        <w:tc>
          <w:tcPr>
            <w:tcW w:w="6192" w:type="dxa"/>
          </w:tcPr>
          <w:p w14:paraId="4863EB79" w14:textId="77777777" w:rsidR="00555E2B" w:rsidRDefault="00000000">
            <w:r>
              <w:rPr>
                <w:sz w:val="15"/>
              </w:rPr>
              <w:t>0x05687FBb0f8921ff502BdEbC180b24Ed2B14b612</w:t>
            </w:r>
          </w:p>
        </w:tc>
      </w:tr>
      <w:tr w:rsidR="00555E2B" w14:paraId="144C3DFA" w14:textId="77777777">
        <w:trPr>
          <w:jc w:val="center"/>
        </w:trPr>
        <w:tc>
          <w:tcPr>
            <w:tcW w:w="3168" w:type="dxa"/>
          </w:tcPr>
          <w:p w14:paraId="7CA72C8A" w14:textId="77777777" w:rsidR="00555E2B" w:rsidRDefault="00000000">
            <w:r>
              <w:rPr>
                <w:sz w:val="15"/>
              </w:rPr>
              <w:t>PolicyManager</w:t>
            </w:r>
          </w:p>
        </w:tc>
        <w:tc>
          <w:tcPr>
            <w:tcW w:w="6192" w:type="dxa"/>
          </w:tcPr>
          <w:p w14:paraId="3464A64A" w14:textId="77777777" w:rsidR="00555E2B" w:rsidRDefault="00000000">
            <w:r>
              <w:rPr>
                <w:sz w:val="15"/>
              </w:rPr>
              <w:t>0x4eECb1348988A041B89acA4Aa9348F6e1DD9BcD3</w:t>
            </w:r>
          </w:p>
        </w:tc>
      </w:tr>
      <w:tr w:rsidR="00555E2B" w14:paraId="0A2ADB30" w14:textId="77777777">
        <w:trPr>
          <w:jc w:val="center"/>
        </w:trPr>
        <w:tc>
          <w:tcPr>
            <w:tcW w:w="3168" w:type="dxa"/>
          </w:tcPr>
          <w:p w14:paraId="4BF2522C" w14:textId="77777777" w:rsidR="00555E2B" w:rsidRDefault="00000000">
            <w:r>
              <w:rPr>
                <w:sz w:val="15"/>
              </w:rPr>
              <w:t>PolicyEngine (v2)</w:t>
            </w:r>
          </w:p>
        </w:tc>
        <w:tc>
          <w:tcPr>
            <w:tcW w:w="6192" w:type="dxa"/>
          </w:tcPr>
          <w:p w14:paraId="2A473E39" w14:textId="77777777" w:rsidR="00555E2B" w:rsidRDefault="00000000">
            <w:r>
              <w:rPr>
                <w:sz w:val="15"/>
              </w:rPr>
              <w:t>0xe774E01CbFC63cfb64a0ec054821fDb5A61d8703</w:t>
            </w:r>
          </w:p>
        </w:tc>
      </w:tr>
      <w:tr w:rsidR="00555E2B" w14:paraId="4D88F6C4" w14:textId="77777777">
        <w:trPr>
          <w:jc w:val="center"/>
        </w:trPr>
        <w:tc>
          <w:tcPr>
            <w:tcW w:w="3168" w:type="dxa"/>
          </w:tcPr>
          <w:p w14:paraId="2927890B" w14:textId="77777777" w:rsidR="00555E2B" w:rsidRDefault="00000000">
            <w:r>
              <w:rPr>
                <w:sz w:val="15"/>
              </w:rPr>
              <w:t>DisputeResolver (v2)</w:t>
            </w:r>
          </w:p>
        </w:tc>
        <w:tc>
          <w:tcPr>
            <w:tcW w:w="6192" w:type="dxa"/>
          </w:tcPr>
          <w:p w14:paraId="6CC14535" w14:textId="77777777" w:rsidR="00555E2B" w:rsidRDefault="00000000">
            <w:r>
              <w:rPr>
                <w:sz w:val="15"/>
              </w:rPr>
              <w:t>0x9EB935E68DEa685B6feAa9DAB51a46Dcd4da53D7</w:t>
            </w:r>
          </w:p>
        </w:tc>
      </w:tr>
      <w:tr w:rsidR="00555E2B" w14:paraId="51FA3A25" w14:textId="77777777">
        <w:trPr>
          <w:jc w:val="center"/>
        </w:trPr>
        <w:tc>
          <w:tcPr>
            <w:tcW w:w="3168" w:type="dxa"/>
          </w:tcPr>
          <w:p w14:paraId="1A6FA86E" w14:textId="77777777" w:rsidR="00555E2B" w:rsidRDefault="00000000">
            <w:r>
              <w:rPr>
                <w:sz w:val="15"/>
              </w:rPr>
              <w:t>CrossChain (v2)</w:t>
            </w:r>
          </w:p>
        </w:tc>
        <w:tc>
          <w:tcPr>
            <w:tcW w:w="6192" w:type="dxa"/>
          </w:tcPr>
          <w:p w14:paraId="489D34AA" w14:textId="77777777" w:rsidR="00555E2B" w:rsidRDefault="00000000">
            <w:r>
              <w:rPr>
                <w:sz w:val="15"/>
              </w:rPr>
              <w:t>0x4f21b16D56e67c8Fa6AB0e3457deAB2805432953</w:t>
            </w:r>
          </w:p>
        </w:tc>
      </w:tr>
      <w:tr w:rsidR="00555E2B" w14:paraId="5ABD807B" w14:textId="77777777">
        <w:trPr>
          <w:jc w:val="center"/>
        </w:trPr>
        <w:tc>
          <w:tcPr>
            <w:tcW w:w="3168" w:type="dxa"/>
          </w:tcPr>
          <w:p w14:paraId="079575DC" w14:textId="77777777" w:rsidR="00555E2B" w:rsidRDefault="00000000">
            <w:r>
              <w:rPr>
                <w:sz w:val="15"/>
              </w:rPr>
              <w:t>ZK-NAF RiskVerifier</w:t>
            </w:r>
          </w:p>
        </w:tc>
        <w:tc>
          <w:tcPr>
            <w:tcW w:w="6192" w:type="dxa"/>
          </w:tcPr>
          <w:p w14:paraId="0BD7394A" w14:textId="77777777" w:rsidR="00555E2B" w:rsidRDefault="00000000">
            <w:r>
              <w:rPr>
                <w:sz w:val="15"/>
              </w:rPr>
              <w:t>0x434FE5D136C20dF81a2E8240F911c2020C10D3b2</w:t>
            </w:r>
          </w:p>
        </w:tc>
      </w:tr>
      <w:tr w:rsidR="00555E2B" w14:paraId="21AD4B71" w14:textId="77777777">
        <w:trPr>
          <w:jc w:val="center"/>
        </w:trPr>
        <w:tc>
          <w:tcPr>
            <w:tcW w:w="3168" w:type="dxa"/>
          </w:tcPr>
          <w:p w14:paraId="32F6DC28" w14:textId="77777777" w:rsidR="00555E2B" w:rsidRDefault="00000000">
            <w:r>
              <w:rPr>
                <w:sz w:val="15"/>
              </w:rPr>
              <w:t>ZK-NAF KYCVerifier</w:t>
            </w:r>
          </w:p>
        </w:tc>
        <w:tc>
          <w:tcPr>
            <w:tcW w:w="6192" w:type="dxa"/>
          </w:tcPr>
          <w:p w14:paraId="4368AC78" w14:textId="77777777" w:rsidR="00555E2B" w:rsidRDefault="00000000">
            <w:r>
              <w:rPr>
                <w:sz w:val="15"/>
              </w:rPr>
              <w:t>0xf4BEaF8263cCB9f67736512BC168ea8D5ECBDfaA</w:t>
            </w:r>
          </w:p>
        </w:tc>
      </w:tr>
      <w:tr w:rsidR="00555E2B" w14:paraId="30D27A8C" w14:textId="77777777">
        <w:trPr>
          <w:jc w:val="center"/>
        </w:trPr>
        <w:tc>
          <w:tcPr>
            <w:tcW w:w="3168" w:type="dxa"/>
          </w:tcPr>
          <w:p w14:paraId="1033EB58" w14:textId="77777777" w:rsidR="00555E2B" w:rsidRDefault="00000000">
            <w:r>
              <w:rPr>
                <w:sz w:val="15"/>
              </w:rPr>
              <w:t>ZK-NAF SanctionsVerifier</w:t>
            </w:r>
          </w:p>
        </w:tc>
        <w:tc>
          <w:tcPr>
            <w:tcW w:w="6192" w:type="dxa"/>
          </w:tcPr>
          <w:p w14:paraId="32D858C6" w14:textId="77777777" w:rsidR="00555E2B" w:rsidRDefault="00000000">
            <w:r>
              <w:rPr>
                <w:sz w:val="15"/>
              </w:rPr>
              <w:t>0xdef3f2fff995eB2B0Cb3577A3cA9B55916005145</w:t>
            </w:r>
          </w:p>
        </w:tc>
      </w:tr>
      <w:tr w:rsidR="00555E2B" w14:paraId="14191FBB" w14:textId="77777777">
        <w:trPr>
          <w:jc w:val="center"/>
        </w:trPr>
        <w:tc>
          <w:tcPr>
            <w:tcW w:w="3168" w:type="dxa"/>
          </w:tcPr>
          <w:p w14:paraId="15B425CD" w14:textId="77777777" w:rsidR="00555E2B" w:rsidRDefault="00000000">
            <w:r>
              <w:rPr>
                <w:sz w:val="15"/>
              </w:rPr>
              <w:t>zkNAFRouter</w:t>
            </w:r>
          </w:p>
        </w:tc>
        <w:tc>
          <w:tcPr>
            <w:tcW w:w="6192" w:type="dxa"/>
          </w:tcPr>
          <w:p w14:paraId="3B1AF440" w14:textId="77777777" w:rsidR="00555E2B" w:rsidRDefault="00000000">
            <w:r>
              <w:rPr>
                <w:sz w:val="15"/>
              </w:rPr>
              <w:t>0xa5D36782089002F945167a83Bd3d2a237820F77C</w:t>
            </w:r>
          </w:p>
        </w:tc>
      </w:tr>
      <w:tr w:rsidR="00555E2B" w14:paraId="1D6E19D8" w14:textId="77777777">
        <w:trPr>
          <w:jc w:val="center"/>
        </w:trPr>
        <w:tc>
          <w:tcPr>
            <w:tcW w:w="3168" w:type="dxa"/>
          </w:tcPr>
          <w:p w14:paraId="22E312AA" w14:textId="77777777" w:rsidR="00555E2B" w:rsidRDefault="00000000">
            <w:r>
              <w:rPr>
                <w:sz w:val="15"/>
              </w:rPr>
              <w:t>RiskRouter</w:t>
            </w:r>
          </w:p>
        </w:tc>
        <w:tc>
          <w:tcPr>
            <w:tcW w:w="6192" w:type="dxa"/>
          </w:tcPr>
          <w:p w14:paraId="7C4FD367" w14:textId="77777777" w:rsidR="00555E2B" w:rsidRDefault="00000000">
            <w:r>
              <w:rPr>
                <w:sz w:val="15"/>
              </w:rPr>
              <w:t>0xE722A6466F9000e0e891254Dc96Bac6a5a49F932</w:t>
            </w:r>
          </w:p>
        </w:tc>
      </w:tr>
    </w:tbl>
    <w:p w14:paraId="23E23E06" w14:textId="77777777" w:rsidR="00555E2B" w:rsidRDefault="00555E2B">
      <w:pPr>
        <w:spacing w:after="40"/>
      </w:pPr>
    </w:p>
    <w:p w14:paraId="39723BC1" w14:textId="77777777" w:rsidR="00555E2B" w:rsidRDefault="00000000">
      <w:pPr>
        <w:jc w:val="center"/>
      </w:pPr>
      <w:r>
        <w:rPr>
          <w:noProof/>
        </w:rPr>
        <w:drawing>
          <wp:inline distT="0" distB="0" distL="0" distR="0" wp14:anchorId="7478629E" wp14:editId="496C34A5">
            <wp:extent cx="4892040" cy="2751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scan_contract.png"/>
                    <pic:cNvPicPr/>
                  </pic:nvPicPr>
                  <pic:blipFill>
                    <a:blip r:embed="rId8"/>
                    <a:stretch>
                      <a:fillRect/>
                    </a:stretch>
                  </pic:blipFill>
                  <pic:spPr>
                    <a:xfrm>
                      <a:off x="0" y="0"/>
                      <a:ext cx="4892040" cy="2751772"/>
                    </a:xfrm>
                    <a:prstGeom prst="rect">
                      <a:avLst/>
                    </a:prstGeom>
                  </pic:spPr>
                </pic:pic>
              </a:graphicData>
            </a:graphic>
          </wp:inline>
        </w:drawing>
      </w:r>
    </w:p>
    <w:p w14:paraId="6E6B3134" w14:textId="77777777" w:rsidR="00555E2B" w:rsidRDefault="00000000">
      <w:pPr>
        <w:spacing w:after="40"/>
      </w:pPr>
      <w:r>
        <w:rPr>
          <w:i/>
          <w:color w:val="444444"/>
        </w:rPr>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14:paraId="214B8CC8" w14:textId="77777777" w:rsidR="00555E2B" w:rsidRDefault="00000000">
      <w:pPr>
        <w:spacing w:after="40"/>
      </w:pPr>
      <w:r>
        <w:rPr>
          <w:b/>
          <w:color w:val="1A2A4A"/>
          <w:sz w:val="23"/>
        </w:rPr>
        <w:t>5. Kleros-Compatible Dispute Resolution and Evidence Escrow</w:t>
      </w:r>
    </w:p>
    <w:p w14:paraId="6A6495EB" w14:textId="77777777" w:rsidR="00555E2B" w:rsidRDefault="00555E2B">
      <w:pPr>
        <w:pBdr>
          <w:bottom w:val="single" w:sz="8" w:space="1" w:color="1A2A4A"/>
        </w:pBdr>
        <w:spacing w:after="40"/>
      </w:pPr>
    </w:p>
    <w:p w14:paraId="2FD83A3B" w14:textId="77777777" w:rsidR="00555E2B" w:rsidRPr="00703B82" w:rsidRDefault="00000000">
      <w:pPr>
        <w:spacing w:after="40"/>
        <w:rPr>
          <w:sz w:val="22"/>
        </w:rPr>
      </w:pPr>
      <w:r w:rsidRPr="00703B82">
        <w:rPr>
          <w:sz w:val="22"/>
        </w:rPr>
        <w:t>AMTTP does not stop at approve/block decisions. High-risk transactions can be routed into a Kleros-style dispute flow: funds remain in escrow, both parties can submit evidence, an arbitrator or authorised resolver issues a ruling, and the core contract releases funds to the recipient or refunds the sender. This closes the main compliance loophole in automated AML systems: a transaction that is too risky to approve immediately is not simply rejected without process; it is preserved with an audit trail and a deterministic ruling path.</w:t>
      </w:r>
    </w:p>
    <w:tbl>
      <w:tblPr>
        <w:tblStyle w:val="TableGrid"/>
        <w:tblW w:w="0" w:type="auto"/>
        <w:jc w:val="center"/>
        <w:tblLook w:val="04A0" w:firstRow="1" w:lastRow="0" w:firstColumn="1" w:lastColumn="0" w:noHBand="0" w:noVBand="1"/>
      </w:tblPr>
      <w:tblGrid>
        <w:gridCol w:w="2448"/>
        <w:gridCol w:w="3456"/>
        <w:gridCol w:w="3456"/>
      </w:tblGrid>
      <w:tr w:rsidR="00555E2B" w14:paraId="63030B44" w14:textId="77777777">
        <w:trPr>
          <w:jc w:val="center"/>
        </w:trPr>
        <w:tc>
          <w:tcPr>
            <w:tcW w:w="2448" w:type="dxa"/>
            <w:shd w:val="clear" w:color="auto" w:fill="D9E1F2"/>
          </w:tcPr>
          <w:p w14:paraId="153EA574" w14:textId="77777777" w:rsidR="00555E2B" w:rsidRDefault="00000000">
            <w:r>
              <w:rPr>
                <w:b/>
                <w:sz w:val="15"/>
              </w:rPr>
              <w:t>Dispute feature</w:t>
            </w:r>
          </w:p>
        </w:tc>
        <w:tc>
          <w:tcPr>
            <w:tcW w:w="3456" w:type="dxa"/>
            <w:shd w:val="clear" w:color="auto" w:fill="D9E1F2"/>
          </w:tcPr>
          <w:p w14:paraId="1F5E1993" w14:textId="77777777" w:rsidR="00555E2B" w:rsidRDefault="00000000">
            <w:r>
              <w:rPr>
                <w:b/>
                <w:sz w:val="15"/>
              </w:rPr>
              <w:t>Implementation evidence</w:t>
            </w:r>
          </w:p>
        </w:tc>
        <w:tc>
          <w:tcPr>
            <w:tcW w:w="3456" w:type="dxa"/>
            <w:shd w:val="clear" w:color="auto" w:fill="D9E1F2"/>
          </w:tcPr>
          <w:p w14:paraId="7807EC59" w14:textId="77777777" w:rsidR="00555E2B" w:rsidRDefault="00000000">
            <w:r>
              <w:rPr>
                <w:b/>
                <w:sz w:val="15"/>
              </w:rPr>
              <w:t>Why it matters</w:t>
            </w:r>
          </w:p>
        </w:tc>
      </w:tr>
      <w:tr w:rsidR="00555E2B" w14:paraId="23929529" w14:textId="77777777">
        <w:trPr>
          <w:jc w:val="center"/>
        </w:trPr>
        <w:tc>
          <w:tcPr>
            <w:tcW w:w="2448" w:type="dxa"/>
          </w:tcPr>
          <w:p w14:paraId="06D41024" w14:textId="77777777" w:rsidR="00555E2B" w:rsidRDefault="00000000">
            <w:r>
              <w:rPr>
                <w:sz w:val="15"/>
              </w:rPr>
              <w:t>Escrow for high-risk transfers</w:t>
            </w:r>
          </w:p>
        </w:tc>
        <w:tc>
          <w:tcPr>
            <w:tcW w:w="3456" w:type="dxa"/>
          </w:tcPr>
          <w:p w14:paraId="107BDFCA" w14:textId="77777777" w:rsidR="00555E2B" w:rsidRDefault="00000000">
            <w:r>
              <w:rPr>
                <w:sz w:val="15"/>
              </w:rPr>
              <w:t>AMTTPDisputeResolver + AMTTPCore callback</w:t>
            </w:r>
          </w:p>
        </w:tc>
        <w:tc>
          <w:tcPr>
            <w:tcW w:w="3456" w:type="dxa"/>
          </w:tcPr>
          <w:p w14:paraId="7B451063" w14:textId="77777777" w:rsidR="00555E2B" w:rsidRDefault="00000000">
            <w:r>
              <w:rPr>
                <w:sz w:val="15"/>
              </w:rPr>
              <w:t>Funds cannot leave while evidence is reviewed</w:t>
            </w:r>
          </w:p>
        </w:tc>
      </w:tr>
      <w:tr w:rsidR="00555E2B" w14:paraId="2E2A4C0B" w14:textId="77777777">
        <w:trPr>
          <w:jc w:val="center"/>
        </w:trPr>
        <w:tc>
          <w:tcPr>
            <w:tcW w:w="2448" w:type="dxa"/>
          </w:tcPr>
          <w:p w14:paraId="49710EA6" w14:textId="77777777" w:rsidR="00555E2B" w:rsidRDefault="00000000">
            <w:r>
              <w:rPr>
                <w:sz w:val="15"/>
              </w:rPr>
              <w:t>Kleros-style evidence events</w:t>
            </w:r>
          </w:p>
        </w:tc>
        <w:tc>
          <w:tcPr>
            <w:tcW w:w="3456" w:type="dxa"/>
          </w:tcPr>
          <w:p w14:paraId="114BDE75" w14:textId="77777777" w:rsidR="00555E2B" w:rsidRDefault="00000000">
            <w:r>
              <w:rPr>
                <w:sz w:val="15"/>
              </w:rPr>
              <w:t>MetaEvidence / Evidence-compatible event flow</w:t>
            </w:r>
          </w:p>
        </w:tc>
        <w:tc>
          <w:tcPr>
            <w:tcW w:w="3456" w:type="dxa"/>
          </w:tcPr>
          <w:p w14:paraId="26A1F46A" w14:textId="77777777" w:rsidR="00555E2B" w:rsidRDefault="00000000">
            <w:r>
              <w:rPr>
                <w:sz w:val="15"/>
              </w:rPr>
              <w:t>External arbitrators and regulators can inspect the case record</w:t>
            </w:r>
          </w:p>
        </w:tc>
      </w:tr>
      <w:tr w:rsidR="00555E2B" w14:paraId="690CC95C" w14:textId="77777777">
        <w:trPr>
          <w:jc w:val="center"/>
        </w:trPr>
        <w:tc>
          <w:tcPr>
            <w:tcW w:w="2448" w:type="dxa"/>
          </w:tcPr>
          <w:p w14:paraId="27B40B0E" w14:textId="77777777" w:rsidR="00555E2B" w:rsidRDefault="00000000">
            <w:r>
              <w:rPr>
                <w:sz w:val="15"/>
              </w:rPr>
              <w:t>Challenge window</w:t>
            </w:r>
          </w:p>
        </w:tc>
        <w:tc>
          <w:tcPr>
            <w:tcW w:w="3456" w:type="dxa"/>
          </w:tcPr>
          <w:p w14:paraId="4118CF62" w14:textId="77777777" w:rsidR="00555E2B" w:rsidRDefault="00000000">
            <w:r>
              <w:rPr>
                <w:sz w:val="15"/>
              </w:rPr>
              <w:t>Default 24-hour dispute period</w:t>
            </w:r>
          </w:p>
        </w:tc>
        <w:tc>
          <w:tcPr>
            <w:tcW w:w="3456" w:type="dxa"/>
          </w:tcPr>
          <w:p w14:paraId="6FD8BE63" w14:textId="77777777" w:rsidR="00555E2B" w:rsidRDefault="00000000">
            <w:r>
              <w:rPr>
                <w:sz w:val="15"/>
              </w:rPr>
              <w:t>Prevents irreversible release before challenge</w:t>
            </w:r>
          </w:p>
        </w:tc>
      </w:tr>
      <w:tr w:rsidR="00555E2B" w14:paraId="33963130" w14:textId="77777777">
        <w:trPr>
          <w:jc w:val="center"/>
        </w:trPr>
        <w:tc>
          <w:tcPr>
            <w:tcW w:w="2448" w:type="dxa"/>
          </w:tcPr>
          <w:p w14:paraId="2A95AFC1" w14:textId="77777777" w:rsidR="00555E2B" w:rsidRDefault="00000000">
            <w:r>
              <w:rPr>
                <w:sz w:val="15"/>
              </w:rPr>
              <w:t>Approve / reject ruling</w:t>
            </w:r>
          </w:p>
        </w:tc>
        <w:tc>
          <w:tcPr>
            <w:tcW w:w="3456" w:type="dxa"/>
          </w:tcPr>
          <w:p w14:paraId="4B845714" w14:textId="77777777" w:rsidR="00555E2B" w:rsidRDefault="00000000">
            <w:r>
              <w:rPr>
                <w:sz w:val="15"/>
              </w:rPr>
              <w:t>executeDisputeRuling releases or refunds</w:t>
            </w:r>
          </w:p>
        </w:tc>
        <w:tc>
          <w:tcPr>
            <w:tcW w:w="3456" w:type="dxa"/>
          </w:tcPr>
          <w:p w14:paraId="2F0D7D8C" w14:textId="77777777" w:rsidR="00555E2B" w:rsidRDefault="00000000">
            <w:r>
              <w:rPr>
                <w:sz w:val="15"/>
              </w:rPr>
              <w:t>Final outcome is deterministic and on-chain</w:t>
            </w:r>
          </w:p>
        </w:tc>
      </w:tr>
    </w:tbl>
    <w:p w14:paraId="23E9C34C" w14:textId="77777777" w:rsidR="00555E2B" w:rsidRDefault="00555E2B">
      <w:pPr>
        <w:spacing w:after="40"/>
      </w:pPr>
    </w:p>
    <w:p w14:paraId="59F611AD" w14:textId="77777777" w:rsidR="00555E2B" w:rsidRDefault="00000000">
      <w:pPr>
        <w:spacing w:after="40"/>
      </w:pPr>
      <w:r>
        <w:rPr>
          <w:i/>
          <w:color w:val="444444"/>
        </w:rPr>
        <w:t>Table 1: Dispute-resolution layer. This explicitly covers the Kleros-style AMTTP feature: escrow, evidence submission, challenge window, and deterministic ruling callback.</w:t>
      </w:r>
    </w:p>
    <w:p w14:paraId="5010F63C" w14:textId="77777777" w:rsidR="00555E2B" w:rsidRDefault="00000000">
      <w:pPr>
        <w:jc w:val="center"/>
      </w:pPr>
      <w:r>
        <w:rPr>
          <w:noProof/>
        </w:rPr>
        <w:drawing>
          <wp:inline distT="0" distB="0" distL="0" distR="0" wp14:anchorId="572C717C" wp14:editId="5F0A9031">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8).png"/>
                    <pic:cNvPicPr/>
                  </pic:nvPicPr>
                  <pic:blipFill>
                    <a:blip r:embed="rId9"/>
                    <a:stretch>
                      <a:fillRect/>
                    </a:stretch>
                  </pic:blipFill>
                  <pic:spPr>
                    <a:xfrm>
                      <a:off x="0" y="0"/>
                      <a:ext cx="5303520" cy="2983230"/>
                    </a:xfrm>
                    <a:prstGeom prst="rect">
                      <a:avLst/>
                    </a:prstGeom>
                  </pic:spPr>
                </pic:pic>
              </a:graphicData>
            </a:graphic>
          </wp:inline>
        </w:drawing>
      </w:r>
    </w:p>
    <w:p w14:paraId="35C33437" w14:textId="148EBDEE" w:rsidR="00555E2B" w:rsidRDefault="00000000">
      <w:r>
        <w:t xml:space="preserve">Figure </w:t>
      </w:r>
      <w:r w:rsidR="00703B82">
        <w:t>4</w:t>
      </w:r>
      <w:r>
        <w:t>: Arbiscan.io — DisputeCreation event on real Kleros v2 KlerosCore (Arbitrum Sepolia, chain 421614). AMTTPDisputeResolver 0x3A3b4F5aBa950c56bfc4a654fBAe873D2F91ed25 is registered as IArbitrable party in dispute #36, confirming the Kleros integration is live on the public testnet.</w:t>
      </w:r>
    </w:p>
    <w:p w14:paraId="1CB6E259" w14:textId="77777777" w:rsidR="00555E2B" w:rsidRDefault="00000000">
      <w:pPr>
        <w:spacing w:after="40"/>
      </w:pPr>
      <w:r>
        <w:rPr>
          <w:b/>
          <w:color w:val="1A2A4A"/>
          <w:sz w:val="23"/>
        </w:rPr>
        <w:t>6. ZK-NAF Privacy Architecture</w:t>
      </w:r>
    </w:p>
    <w:p w14:paraId="2F1624EF" w14:textId="77777777" w:rsidR="00555E2B" w:rsidRDefault="00555E2B">
      <w:pPr>
        <w:pBdr>
          <w:bottom w:val="single" w:sz="8" w:space="1" w:color="1A2A4A"/>
        </w:pBdr>
        <w:spacing w:after="40"/>
      </w:pPr>
    </w:p>
    <w:p w14:paraId="7F93ABED" w14:textId="77777777" w:rsidR="00555E2B" w:rsidRDefault="00000000">
      <w:pPr>
        <w:spacing w:after="40"/>
      </w:pPr>
      <w:r>
        <w:rPr>
          <w:sz w:val="23"/>
        </w:rP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p w14:paraId="76AB59AE" w14:textId="77777777" w:rsidR="00555E2B" w:rsidRDefault="00000000">
      <w:pPr>
        <w:spacing w:after="40"/>
      </w:pPr>
      <w:r>
        <w:rPr>
          <w:sz w:val="23"/>
        </w:rP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p w14:paraId="269C723B" w14:textId="1222442C" w:rsidR="00555E2B" w:rsidRDefault="00703B82">
      <w:pPr>
        <w:spacing w:after="40"/>
      </w:pPr>
      <w:r>
        <w:rPr>
          <w:b/>
          <w:color w:val="1A2A4A"/>
          <w:sz w:val="23"/>
        </w:rPr>
        <w:t>N</w:t>
      </w:r>
      <w:r w:rsidR="00000000">
        <w:rPr>
          <w:b/>
          <w:color w:val="1A2A4A"/>
          <w:sz w:val="23"/>
        </w:rPr>
        <w:t xml:space="preserve">ote: </w:t>
      </w:r>
      <w:r w:rsidR="00000000">
        <w:rPr>
          <w:sz w:val="23"/>
        </w:rPr>
        <w:t>This exhibit does not rely on code screenshots alone. Every contract address maps to an independently verifiable public blockchain record at sepolia.etherscan.io. Deployer wallet, deployment timestamps, and verified source code are all publicly inspectable without trusting any claim made in this document.</w:t>
      </w:r>
    </w:p>
    <w:sectPr w:rsidR="00555E2B"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886395">
    <w:abstractNumId w:val="8"/>
  </w:num>
  <w:num w:numId="2" w16cid:durableId="1529027398">
    <w:abstractNumId w:val="6"/>
  </w:num>
  <w:num w:numId="3" w16cid:durableId="1798982762">
    <w:abstractNumId w:val="5"/>
  </w:num>
  <w:num w:numId="4" w16cid:durableId="729809143">
    <w:abstractNumId w:val="4"/>
  </w:num>
  <w:num w:numId="5" w16cid:durableId="39745074">
    <w:abstractNumId w:val="7"/>
  </w:num>
  <w:num w:numId="6" w16cid:durableId="117533631">
    <w:abstractNumId w:val="3"/>
  </w:num>
  <w:num w:numId="7" w16cid:durableId="76678133">
    <w:abstractNumId w:val="2"/>
  </w:num>
  <w:num w:numId="8" w16cid:durableId="758255605">
    <w:abstractNumId w:val="1"/>
  </w:num>
  <w:num w:numId="9" w16cid:durableId="72341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58"/>
    <w:rsid w:val="0015074B"/>
    <w:rsid w:val="0029639D"/>
    <w:rsid w:val="00326F90"/>
    <w:rsid w:val="00555E2B"/>
    <w:rsid w:val="00703B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FC506"/>
  <w14:defaultImageDpi w14:val="300"/>
  <w15:docId w15:val="{4217AF71-FD94-497E-9982-DB0FDAF8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2026-05-17T21:57:00Z</dcterms:modified>
  <cp:category/>
</cp:coreProperties>
</file>